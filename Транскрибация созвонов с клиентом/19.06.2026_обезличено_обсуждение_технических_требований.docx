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19.06.2026 — Обсуждение технических требований</w:t>
      </w:r>
    </w:p>
    <w:p>
      <w:pPr>
        <w:jc w:val="center"/>
      </w:pPr>
      <w:r>
        <w:rPr>
          <w:i/>
          <w:sz w:val="19"/>
        </w:rPr>
        <w:t>Проект: интернет-магазин в мобильном приложении ломбарда</w:t>
      </w:r>
    </w:p>
    <w:p>
      <w:r>
        <w:rPr>
          <w:i/>
        </w:rPr>
        <w:t>Обезличенная версия для передачи участникам GigaSchool. Имена, названия клиента/подрядчиков, конкретные внутренние системы, инфраструктурные и отдельные коммерческие параметры заменены на нейтральные обозначения. Бизнес-логика и последовательность обсуждения сохранены.</w:t>
      </w:r>
    </w:p>
    <w:p/>
    <w:p>
      <w:r>
        <w:rPr>
          <w:b/>
        </w:rPr>
        <w:t xml:space="preserve">Спикер 1: </w:t>
      </w:r>
    </w:p>
    <w:p>
      <w:r>
        <w:t>00:00:02 - Мы сейчас прорабатываем интернет-магазин. И хотелось бы с вами больше по техническим вопросам как раз пробежаться, потому что ваши коллеги к вам по некоторым вопросам отправляют. Плюс хотелось бы обсудить в целом системы, которые у вас участвуют в интернет-магазине, как они между собой связаны. И как происходит сейчас на сайте оформление заказа, чтобы вы там чуть-чуть подробнее нам рассказали, где-то какие-то узкие места, которые при оформлении у вас присутствуют.</w:t>
      </w:r>
    </w:p>
    <w:p>
      <w:r>
        <w:t>00:00:32 - Вот, поэтому давайте, наверное, по вопросам пробежимся.</w:t>
      </w:r>
    </w:p>
    <w:p>
      <w:r>
        <w:rPr>
          <w:b/>
        </w:rPr>
        <w:t xml:space="preserve">Спикер 2: </w:t>
      </w:r>
    </w:p>
    <w:p>
      <w:r>
        <w:t>00:00:37 - Давайте.</w:t>
      </w:r>
    </w:p>
    <w:p>
      <w:r>
        <w:rPr>
          <w:b/>
        </w:rPr>
        <w:t xml:space="preserve">Спикер 1: </w:t>
      </w:r>
    </w:p>
    <w:p>
      <w:r>
        <w:t>00:00:39 - А какая у вас CRM вообще, в которой менеджеры работают?</w:t>
      </w:r>
    </w:p>
    <w:p>
      <w:r>
        <w:rPr>
          <w:b/>
        </w:rPr>
        <w:t xml:space="preserve">Спикер 2: </w:t>
      </w:r>
    </w:p>
    <w:p>
      <w:r>
        <w:t>00:00:45 - CRM.</w:t>
      </w:r>
    </w:p>
    <w:p>
      <w:r>
        <w:rPr>
          <w:b/>
        </w:rPr>
        <w:t xml:space="preserve">Спикер 1: </w:t>
      </w:r>
    </w:p>
    <w:p>
      <w:r>
        <w:t>00:00:48 - То есть, правильно понимаю, что у вас есть CRM, он выступает CRM? У вас есть учетная система, где у вас хранится каталог товаров, и у вас есть ещё третий сервис — это ваш внутренний самописный, в котором менеджеры производят общение с клиентами.</w:t>
      </w:r>
    </w:p>
    <w:p>
      <w:r>
        <w:rPr>
          <w:b/>
        </w:rPr>
        <w:t xml:space="preserve">Спикер 2: </w:t>
      </w:r>
    </w:p>
    <w:p>
      <w:r>
        <w:t>00:01:04 - Нет, немного не так. У нас есть CRM, в котором, если это касаемо только интернет-заказов, про которые мы сейчас говорим. Интернет-заказы обрабатываются в CRM. Сами заказы хранятся в учетной системе. То есть в CRM происходит коммуникация с клиентом, происходит коммуникация между сотрудниками по самому заказу.</w:t>
      </w:r>
    </w:p>
    <w:p>
      <w:r>
        <w:t>00:01:30 - То есть, допустим, они там могут обсудить стоимость доставки между собой там приёмщик, может...</w:t>
      </w:r>
    </w:p>
    <w:p>
      <w:r>
        <w:rPr>
          <w:b/>
        </w:rPr>
        <w:t xml:space="preserve">Спикер 1: </w:t>
      </w:r>
    </w:p>
    <w:p>
      <w:r>
        <w:t>00:01:36 - Прошу прощения, можете сейчас повторить, потому что, видимо, у меня интернет провалился на секунду. У нас четыре, в нём и интернет-заказы обрабатываются, ниже идёт коммуникация с клиентами, и вот здесь вот на этом моменте вы пропали.</w:t>
      </w:r>
    </w:p>
    <w:p>
      <w:r>
        <w:rPr>
          <w:b/>
        </w:rPr>
        <w:t xml:space="preserve">Спикер 2: </w:t>
      </w:r>
    </w:p>
    <w:p>
      <w:r>
        <w:t>00:01:51 - Да, и коммуникация между самими сотрудниками в рамках заказа. То есть они там могут обсудить какие-то вопросы по товару, стоимость доставки, ещё какие-то вещи.</w:t>
      </w:r>
    </w:p>
    <w:p>
      <w:r>
        <w:rPr>
          <w:b/>
        </w:rPr>
        <w:t xml:space="preserve">Спикер 1: </w:t>
      </w:r>
    </w:p>
    <w:p>
      <w:r>
        <w:t>00:02:04 - А, то есть у вас сами магазины тоже работают CRM?</w:t>
      </w:r>
    </w:p>
    <w:p>
      <w:r>
        <w:rPr>
          <w:b/>
        </w:rPr>
        <w:t xml:space="preserve">Спикер 2: </w:t>
      </w:r>
    </w:p>
    <w:p>
      <w:r>
        <w:t>00:02:09 - Да.</w:t>
      </w:r>
    </w:p>
    <w:p>
      <w:r>
        <w:rPr>
          <w:b/>
        </w:rPr>
        <w:t xml:space="preserve">Спикер 1: </w:t>
      </w:r>
    </w:p>
    <w:p>
      <w:r>
        <w:t>00:02:11 - То есть у нас получается, что каталог товаров где хранится остатки?</w:t>
      </w:r>
    </w:p>
    <w:p>
      <w:r>
        <w:rPr>
          <w:b/>
        </w:rPr>
        <w:t xml:space="preserve">Спикер 2: </w:t>
      </w:r>
    </w:p>
    <w:p>
      <w:r>
        <w:t>00:02:18 - Каталог товаров, естественно, в учетной системе. Из учетная система они выгружаются на внутренний портал сначала. Вот как раз наша разработка, которая внутренняя.</w:t>
      </w:r>
    </w:p>
    <w:p>
      <w:r>
        <w:rPr>
          <w:b/>
        </w:rPr>
        <w:t xml:space="preserve">Спикер 1: </w:t>
      </w:r>
    </w:p>
    <w:p>
      <w:r>
        <w:t>00:02:31 - А для чего они туда выгружаются?</w:t>
      </w:r>
    </w:p>
    <w:p>
      <w:r>
        <w:rPr>
          <w:b/>
        </w:rPr>
        <w:t xml:space="preserve">Спикер 2: </w:t>
      </w:r>
    </w:p>
    <w:p>
      <w:r>
        <w:t>00:02:33 - Они туда выгружаются для того, чтобы предварительную проверку проходить, то есть там модерацию проводят, фотографии отсматривают, видео отсматривают.</w:t>
      </w:r>
    </w:p>
    <w:p>
      <w:r>
        <w:rPr>
          <w:b/>
        </w:rPr>
        <w:t xml:space="preserve">Спикер 1: </w:t>
      </w:r>
    </w:p>
    <w:p>
      <w:r>
        <w:t>00:02:43 - А, то есть это в целом-то не сильно касается именно процесса интернет-магазина. То есть это больше, это больше добавление и модерация того, что добавляется, но нас это, наверное, не сильно будет трогать. Я понял.</w:t>
      </w:r>
    </w:p>
    <w:p>
      <w:r>
        <w:rPr>
          <w:b/>
        </w:rPr>
        <w:t xml:space="preserve">Спикер 2: </w:t>
      </w:r>
    </w:p>
    <w:p>
      <w:r>
        <w:t>00:02:55 - По сути, да, это просто такой ещё один этап. Сами остатки всегда хранятся в учетной системе.</w:t>
      </w:r>
    </w:p>
    <w:p>
      <w:r>
        <w:rPr>
          <w:b/>
        </w:rPr>
        <w:t xml:space="preserve">Спикер 1: </w:t>
      </w:r>
    </w:p>
    <w:p>
      <w:r>
        <w:t>00:03:01 - Так, давайте тогда по CRM закончим. То есть туда попадают у нас заказы. Там же идёт в чате общение с клиентом, если нужно отправить, ну, точнее, если нужно, а если на отправляется видеообзор на товар, он тоже отправляется через CRM, правильно?</w:t>
      </w:r>
    </w:p>
    <w:p>
      <w:r>
        <w:rPr>
          <w:b/>
        </w:rPr>
        <w:t xml:space="preserve">Спикер 2: </w:t>
      </w:r>
    </w:p>
    <w:p>
      <w:r>
        <w:t>00:03:18 - Да.</w:t>
      </w:r>
    </w:p>
    <w:p>
      <w:r>
        <w:rPr>
          <w:b/>
        </w:rPr>
        <w:t xml:space="preserve">Спикер 1: </w:t>
      </w:r>
    </w:p>
    <w:p>
      <w:r>
        <w:t>00:03:27 - Так, ну и следовательно, в CRM же у нас регулируется текущий статус заказа.</w:t>
      </w:r>
    </w:p>
    <w:p>
      <w:r>
        <w:rPr>
          <w:b/>
        </w:rPr>
        <w:t xml:space="preserve">Спикер 2: </w:t>
      </w:r>
    </w:p>
    <w:p>
      <w:r>
        <w:t>00:03:33 - Да, всё верно. Ну и он дублируется ещё и в учетной системе.</w:t>
      </w:r>
    </w:p>
    <w:p>
      <w:r>
        <w:rPr>
          <w:b/>
        </w:rPr>
        <w:t xml:space="preserve">Спикер 1: </w:t>
      </w:r>
    </w:p>
    <w:p>
      <w:r>
        <w:t>00:03:38 - Статус?</w:t>
      </w:r>
    </w:p>
    <w:p>
      <w:r>
        <w:rPr>
          <w:b/>
        </w:rPr>
        <w:t xml:space="preserve">Спикер 2: </w:t>
      </w:r>
    </w:p>
    <w:p>
      <w:r>
        <w:t>00:03:40 - Да.</w:t>
      </w:r>
    </w:p>
    <w:p>
      <w:r>
        <w:rPr>
          <w:b/>
        </w:rPr>
        <w:t xml:space="preserve">Спикер 1: </w:t>
      </w:r>
    </w:p>
    <w:p>
      <w:r>
        <w:t>00:03:42 - А зачем в одиношке статус по заказам?</w:t>
      </w:r>
    </w:p>
    <w:p>
      <w:r>
        <w:rPr>
          <w:b/>
        </w:rPr>
        <w:t xml:space="preserve">Спикер 2: </w:t>
      </w:r>
    </w:p>
    <w:p>
      <w:r>
        <w:t>00:03:46 - Ну, потому что они обрабатывают его, ну, реализацию проводят в самой учетная система. То есть у нас нельзя реализацию провести нигде, кроме учетная система. Ну, для фиксации поступления денег.</w:t>
      </w:r>
    </w:p>
    <w:p>
      <w:r>
        <w:rPr>
          <w:b/>
        </w:rPr>
        <w:t xml:space="preserve">Спикер 1: </w:t>
      </w:r>
    </w:p>
    <w:p>
      <w:r>
        <w:t>00:03:57 - Нет, это я понял. Я имею в виду, у вас, наверное, в учетной системе-то отдаётся только начальный и финальный статус, а промежуточный — нет.</w:t>
      </w:r>
    </w:p>
    <w:p>
      <w:r>
        <w:rPr>
          <w:b/>
        </w:rPr>
        <w:t xml:space="preserve">Спикер 2: </w:t>
      </w:r>
    </w:p>
    <w:p>
      <w:r>
        <w:t>00:04:04 - Нет, там промежуточный тоже присутствуют. Например, ожидает оплаты или ожидает отгрузки. То есть они, в принципе, у нас синхронизированы.</w:t>
      </w:r>
    </w:p>
    <w:p>
      <w:r>
        <w:rPr>
          <w:b/>
        </w:rPr>
        <w:t xml:space="preserve">Спикер 1: </w:t>
      </w:r>
    </w:p>
    <w:p>
      <w:r>
        <w:t>00:04:18 - Так, как ещё CRM у нас участвует? Как-то связана она со службами доставки службой доставки, с почтовая служба, ещё с чем-то.</w:t>
      </w:r>
    </w:p>
    <w:p>
      <w:r>
        <w:rPr>
          <w:b/>
        </w:rPr>
        <w:t xml:space="preserve">Спикер 2: </w:t>
      </w:r>
    </w:p>
    <w:p>
      <w:r>
        <w:t>00:04:33 - Ну нет, она по сути внешних систем никаких к ней больше не подключено. То есть способ доставки, допустим, если... Ну да, то есть если у нас, допустим, клиент выбирает способ доставки почтовая служба. Ага, то это просто в виде обычного текста передаётся в учетной системе. Ну да. То есть и уже менеджеры работают с этим в ручном режиме.</w:t>
      </w:r>
    </w:p>
    <w:p>
      <w:r>
        <w:rPr>
          <w:b/>
        </w:rPr>
        <w:t xml:space="preserve">Спикер 1: </w:t>
      </w:r>
    </w:p>
    <w:p>
      <w:r>
        <w:t>00:05:01 - Так, то есть сейчас, по-моему, я, кстати, где-то. Значит, надо. Сейчас используется способ доставки с службой доставки. У вас нет интеграции с получением статусов от службой доставки?</w:t>
      </w:r>
    </w:p>
    <w:p>
      <w:r>
        <w:rPr>
          <w:b/>
        </w:rPr>
        <w:t xml:space="preserve">Спикер 2: </w:t>
      </w:r>
    </w:p>
    <w:p>
      <w:r>
        <w:t>00:05:20 - Нет, нету.</w:t>
      </w:r>
    </w:p>
    <w:p>
      <w:r>
        <w:rPr>
          <w:b/>
        </w:rPr>
        <w:t xml:space="preserve">Спикер 1: </w:t>
      </w:r>
    </w:p>
    <w:p>
      <w:r>
        <w:t>00:05:21 - То есть вы PWZ просто тянете для того, чтобы выбрать, а дальше там уже статусы именно из воронки тянутся?</w:t>
      </w:r>
    </w:p>
    <w:p>
      <w:r>
        <w:rPr>
          <w:b/>
        </w:rPr>
        <w:t xml:space="preserve">Спикер 2: </w:t>
      </w:r>
    </w:p>
    <w:p>
      <w:r>
        <w:t>00:05:29 - Да.</w:t>
      </w:r>
    </w:p>
    <w:p>
      <w:r>
        <w:rPr>
          <w:b/>
        </w:rPr>
        <w:t xml:space="preserve">Спикер 1: </w:t>
      </w:r>
    </w:p>
    <w:p>
      <w:r>
        <w:t>00:05:31 - Понятно. Так.</w:t>
      </w:r>
    </w:p>
    <w:p>
      <w:r>
        <w:t>00:05:52 - Так, это я себе записал. Так, теперь давайте по поводу одинским. В учетная система у вас, собственно, каталог плюс остатки. Резервирование товаров, следовательно, при оформлении заказано вывозе и прочем у вас аналогично происходит оттуда. А если у вас сейчас происходит бронирование товара на самовывоз, вы сразу...</w:t>
      </w:r>
    </w:p>
    <w:p>
      <w:r>
        <w:t>00:06:20 - А, у вас, по-моему, кстати, забронированные отдаются на сайте.</w:t>
      </w:r>
    </w:p>
    <w:p>
      <w:r>
        <w:rPr>
          <w:b/>
        </w:rPr>
        <w:t xml:space="preserve">Спикер 2: </w:t>
      </w:r>
    </w:p>
    <w:p>
      <w:r>
        <w:t>00:06:24 - Да. То есть у нас, когда заказ оформляется, он создаётся в CRM, сразу после этого он бронируется в учетной системе. Угу. И информация о том, что он забронирован, неважно там, на самовывоз, на доставку, как угодно, эта информация на сайт передаётся, что товар забронирован.</w:t>
      </w:r>
    </w:p>
    <w:p>
      <w:r>
        <w:rPr>
          <w:b/>
        </w:rPr>
        <w:t xml:space="preserve">Спикер 1: </w:t>
      </w:r>
    </w:p>
    <w:p>
      <w:r>
        <w:t>00:06:44 - Или вы пропали.</w:t>
      </w:r>
    </w:p>
    <w:p>
      <w:r>
        <w:rPr>
          <w:b/>
        </w:rPr>
        <w:t xml:space="preserve">Спикер 2: </w:t>
      </w:r>
    </w:p>
    <w:p>
      <w:r>
        <w:t>00:06:47 - Пропали? Нет, вроде. Вот, всё.</w:t>
      </w:r>
    </w:p>
    <w:p>
      <w:r>
        <w:rPr>
          <w:b/>
        </w:rPr>
        <w:t xml:space="preserve">Спикер 1: </w:t>
      </w:r>
    </w:p>
    <w:p>
      <w:r>
        <w:t>00:06:50 - У нас что-то интернет проседает, извиняюсь. Так, он про- он в Тереемку отображается, резервируется.</w:t>
      </w:r>
    </w:p>
    <w:p>
      <w:r>
        <w:rPr>
          <w:b/>
        </w:rPr>
        <w:t xml:space="preserve">Спикер 2: </w:t>
      </w:r>
    </w:p>
    <w:p>
      <w:r>
        <w:t>00:06:57 - В CRM, после Ciremки в учетной системе, и учетная система передаёт информацию о том, что он забронирован в на сайт. Ну, то есть, там отображается информация, что товар забронирован.</w:t>
      </w:r>
    </w:p>
    <w:p>
      <w:r>
        <w:rPr>
          <w:b/>
        </w:rPr>
        <w:t xml:space="preserve">Спикер 1: </w:t>
      </w:r>
    </w:p>
    <w:p>
      <w:r>
        <w:t>00:07:10 - Угу. О'кей, тут в целом понятно. Что ещё участвует вообще в интернет-магазине? Какие-то ещё сторонние системы есть, какие-то коммуникации, какие-то системы между собой связаны? Тут как раз у меня три вопроса в одном сейчас обсуждаем.</w:t>
      </w:r>
    </w:p>
    <w:p>
      <w:r>
        <w:rPr>
          <w:b/>
        </w:rPr>
        <w:t xml:space="preserve">Спикер 2: </w:t>
      </w:r>
    </w:p>
    <w:p>
      <w:r>
        <w:t>00:07:30 - Сейчас я посмотрю, но, по-моему, нет. По-моему, других у нас нет.</w:t>
      </w:r>
    </w:p>
    <w:p>
      <w:r>
        <w:rPr>
          <w:b/>
        </w:rPr>
        <w:t xml:space="preserve">Спикер 1: </w:t>
      </w:r>
    </w:p>
    <w:p>
      <w:r>
        <w:t>00:07:35 - Ну, окей, мы там по схеме оформления заказа пойдём, возможно, либо что-то вспомните, либо просто подтвердим то, что это действительно всё, что нужно. Угу. По поводу оформления доставки, вот про это ограничение, нам сказали, что она сейчас актуально [пороговая сумма], а не [пороговая сумма].</w:t>
      </w:r>
    </w:p>
    <w:p>
      <w:r>
        <w:rPr>
          <w:b/>
        </w:rPr>
        <w:t xml:space="preserve">Спикер 2: </w:t>
      </w:r>
    </w:p>
    <w:p>
      <w:r>
        <w:t>00:07:55 - Да, неделю назад поменяли. Сейчас минималка, да, [пороговая сумма].</w:t>
      </w:r>
    </w:p>
    <w:p>
      <w:r>
        <w:rPr>
          <w:b/>
        </w:rPr>
        <w:t xml:space="preserve">Спикер 1: </w:t>
      </w:r>
    </w:p>
    <w:p>
      <w:r>
        <w:t>00:08:01 - Как оно вообще работает? Как нам сказали, что если в рамках одного города набираются товары, вот как на примере у меня тут написано. Если это всё в рамках одного города, то доставка становится доступна. Если это в рамках разных городов, то там в рамках, условно, каждого города должна быть сумма больше 2—49, чтобы оформить доставку. Правильно?</w:t>
      </w:r>
    </w:p>
    <w:p>
      <w:r>
        <w:rPr>
          <w:b/>
        </w:rPr>
        <w:t xml:space="preserve">Спикер 2: </w:t>
      </w:r>
    </w:p>
    <w:p>
      <w:r>
        <w:t>00:08:23 - Да, всё верно.</w:t>
      </w:r>
    </w:p>
    <w:p>
      <w:r>
        <w:rPr>
          <w:b/>
        </w:rPr>
        <w:t xml:space="preserve">Спикер 1: </w:t>
      </w:r>
    </w:p>
    <w:p>
      <w:r>
        <w:t>00:08:25 - Если это разные города, то как сейчас происходит? У вас это падает прямо два разных заказа? Или в рамках одного он делится на два?</w:t>
      </w:r>
    </w:p>
    <w:p>
      <w:r>
        <w:rPr>
          <w:b/>
        </w:rPr>
        <w:t xml:space="preserve">Спикер 2: </w:t>
      </w:r>
    </w:p>
    <w:p>
      <w:r>
        <w:t>00:08:33 - Нет, у нас у нас каждый не каждый город, а каждый магазин вообще по отдельности. То есть, если у нас, например, в рамках одного города, но из трёх разных магазинов, то это будет три отдельных заказа.</w:t>
      </w:r>
    </w:p>
    <w:p>
      <w:r>
        <w:rPr>
          <w:b/>
        </w:rPr>
        <w:t xml:space="preserve">Спикер 1: </w:t>
      </w:r>
    </w:p>
    <w:p>
      <w:r>
        <w:t>00:08:48 - Но сумму мы итоговую по всем магазинам вот в рамках одного города считаем.</w:t>
      </w:r>
    </w:p>
    <w:p>
      <w:r>
        <w:rPr>
          <w:b/>
        </w:rPr>
        <w:t xml:space="preserve">Спикер 2: </w:t>
      </w:r>
    </w:p>
    <w:p>
      <w:r>
        <w:t>00:08:53 - Да.</w:t>
      </w:r>
    </w:p>
    <w:p>
      <w:r>
        <w:rPr>
          <w:b/>
        </w:rPr>
        <w:t xml:space="preserve">Спикер 1: </w:t>
      </w:r>
    </w:p>
    <w:p>
      <w:r>
        <w:t>00:08:57 - Так, прямо три разных заказа. И у пользователя, следовательно, это всё в личном кабинете отображается как три разных заказа под своими номерами.</w:t>
      </w:r>
    </w:p>
    <w:p>
      <w:r>
        <w:rPr>
          <w:b/>
        </w:rPr>
        <w:t xml:space="preserve">Спикер 2: </w:t>
      </w:r>
    </w:p>
    <w:p>
      <w:r>
        <w:t>00:09:10 - Да, всё верно.</w:t>
      </w:r>
    </w:p>
    <w:p>
      <w:r>
        <w:rPr>
          <w:b/>
        </w:rPr>
        <w:t xml:space="preserve">Спикер 1: </w:t>
      </w:r>
    </w:p>
    <w:p>
      <w:r>
        <w:t>00:09:13 - А для чего это так сделали?</w:t>
      </w:r>
    </w:p>
    <w:p>
      <w:r>
        <w:rPr>
          <w:b/>
        </w:rPr>
        <w:t xml:space="preserve">Спикер 2: </w:t>
      </w:r>
    </w:p>
    <w:p>
      <w:r>
        <w:t>00:09:16 - У нас нету перемещения товаров между магазинами. И так как клиент должен получить фото и видеообзор, его могут предоставить только сотрудники с магазина. Если мы сделаем это всё в рамках одного заказа, то мы не сможем фото и видеообзор подготовить. И соответственно делается...</w:t>
      </w:r>
    </w:p>
    <w:p>
      <w:r>
        <w:rPr>
          <w:b/>
        </w:rPr>
        <w:t xml:space="preserve">Спикер 1: </w:t>
      </w:r>
    </w:p>
    <w:p>
      <w:r>
        <w:t>00:09:35 - Понял, всё это ведётся в CRM-системе, вся коммуникация? Да. А CRM-ка общая. Ага. Да. Я просто думаю, если мы, например, на нашей стороне это будем всё-таки формировать в один заказ, вам CRM передавать и там уже разбивать на условно заказы, которые должны у каждого отделения в CRM вывести, так получится сделать?</w:t>
      </w:r>
    </w:p>
    <w:p>
      <w:r>
        <w:rPr>
          <w:b/>
        </w:rPr>
        <w:t xml:space="preserve">Спикер 2: </w:t>
      </w:r>
    </w:p>
    <w:p>
      <w:r>
        <w:t>00:09:58 - Да получится, почему нет? Просто это, наверное, неудобно будет делать. Ну вот представьте, у вас, допустим, клиент оформляет... У нас есть какие-нибудь там постоянники, которые покупают сразу там с пяти-шести магазинов фотоаппараты. И ему обязательно нужно получить фотовидеообзор по каждому товару. Сотрудники разные, магазины разные. Соответственно, если, например, он оформил 10 заказов из 10 магазинов, девять магазинов ему предоставили фото-видеобзор, а последний, например, не предоставил.</w:t>
      </w:r>
    </w:p>
    <w:p>
      <w:r>
        <w:t>00:10:33 - Ну, по какой-то причине там что-то случилось, у него по сути полностью заказ будет висеть неподготовленный.</w:t>
      </w:r>
    </w:p>
    <w:p>
      <w:r>
        <w:rPr>
          <w:b/>
        </w:rPr>
        <w:t xml:space="preserve">Спикер 1: </w:t>
      </w:r>
    </w:p>
    <w:p>
      <w:r>
        <w:t>00:10:41 - То есть, если он условно заказывает из разных магазинов, то у него действительно будет там просто десять разных номеров заказов в личном кабинете висеть, и они по отдельности могут подтверждаться и уходить в оплату.</w:t>
      </w:r>
    </w:p>
    <w:p>
      <w:r>
        <w:rPr>
          <w:b/>
        </w:rPr>
        <w:t xml:space="preserve">Спикер 2: </w:t>
      </w:r>
    </w:p>
    <w:p>
      <w:r>
        <w:t>00:10:52 - Да-да, то есть он, например, после фотовидеообзора может от пяти штук отказаться, а пять согласиться.</w:t>
      </w:r>
    </w:p>
    <w:p>
      <w:r>
        <w:rPr>
          <w:b/>
        </w:rPr>
        <w:t xml:space="preserve">Спикер 1: </w:t>
      </w:r>
    </w:p>
    <w:p>
      <w:r>
        <w:t>00:11:01 - Угу. Понял.</w:t>
      </w:r>
    </w:p>
    <w:p>
      <w:r>
        <w:t>00:11:23 - Так, и я правильно понимаю, что заказ у вас оплачивается полностью? То есть, если у вас в рамках одного заказа несколько товаров, два подтвердили, по третьему ответа ещё не получили, то нельзя взять оплатить два, пока третий либо не будет удалён, либо подтверждён.</w:t>
      </w:r>
    </w:p>
    <w:p>
      <w:r>
        <w:rPr>
          <w:b/>
        </w:rPr>
        <w:t xml:space="preserve">Спикер 2: </w:t>
      </w:r>
    </w:p>
    <w:p>
      <w:r>
        <w:t>00:11:40 - Нет, можно по отдельности. То есть, если у нас, например, три заказа, там каждый оплачивается отдельно. Соответственно, он может два оплатить, третий не оплачивать.</w:t>
      </w:r>
    </w:p>
    <w:p>
      <w:r>
        <w:rPr>
          <w:b/>
        </w:rPr>
        <w:t xml:space="preserve">Спикер 1: </w:t>
      </w:r>
    </w:p>
    <w:p>
      <w:r>
        <w:t>00:11:49 - Ну, это заказы. А если в рамках заказа несколько товаров?</w:t>
      </w:r>
    </w:p>
    <w:p>
      <w:r>
        <w:rPr>
          <w:b/>
        </w:rPr>
        <w:t xml:space="preserve">Спикер 2: </w:t>
      </w:r>
    </w:p>
    <w:p>
      <w:r>
        <w:t>00:11:53 - А, ну нет, в этом случае тогда нужно весь заказ оплачивать.</w:t>
      </w:r>
    </w:p>
    <w:p>
      <w:r>
        <w:rPr>
          <w:b/>
        </w:rPr>
        <w:t xml:space="preserve">Спикер 1: </w:t>
      </w:r>
    </w:p>
    <w:p>
      <w:r>
        <w:t>00:11:58 - Либо. А как у вас тогда отрабатывается момент, что если я, например, оформил три заказа, которые больше 200 ₽, потом я один отменяю, а предыдущие два я уже оплатил на доставку, то есть вот эта штука, как у вас отрабатывается?</w:t>
      </w:r>
    </w:p>
    <w:p>
      <w:r>
        <w:rPr>
          <w:b/>
        </w:rPr>
        <w:t xml:space="preserve">Спикер 2: </w:t>
      </w:r>
    </w:p>
    <w:p>
      <w:r>
        <w:t>00:12:18 - Так оно, это же отдельные заказы. То есть, если три больше, чем 2 500 оформил, получилось три заказа. Соответственно, если ты два оплатил, а от третьего, например, отказался, то просто один заказ отменяется.</w:t>
      </w:r>
    </w:p>
    <w:p>
      <w:r>
        <w:rPr>
          <w:b/>
        </w:rPr>
        <w:t xml:space="preserve">Спикер 1: </w:t>
      </w:r>
    </w:p>
    <w:p>
      <w:r>
        <w:t>00:12:32 - Да, но я тем, что я заказал эти три заказа, у меня бесплатно доступна была доставка, и, следовательно, я один отменяю, а прежние два уже оплачены на доставку как Поняли, о чём я?</w:t>
      </w:r>
    </w:p>
    <w:p>
      <w:r>
        <w:rPr>
          <w:b/>
        </w:rPr>
        <w:t xml:space="preserve">Спикер 2: </w:t>
      </w:r>
    </w:p>
    <w:p>
      <w:r>
        <w:t>00:12:49 - Я-я понимаю, просто у нас же 2 500 — это как раз минималка сейчас. То есть, если он набрал товаров по 1 000, например, с одного магазина, то есть три товара по тысяче. Угу. У него, соответственно, доставка появилась. Он оформил, но от одного товара отказался. Вот в этом случае, насколько я знаю, это на усмотрение сотрудника интернет-продаж.</w:t>
      </w:r>
    </w:p>
    <w:p>
      <w:r>
        <w:t>00:13:14 - То есть он сам решает, будем мы всё-таки в доставку это оформлять, либо он клиенту откажет.</w:t>
      </w:r>
    </w:p>
    <w:p>
      <w:r>
        <w:rPr>
          <w:b/>
        </w:rPr>
        <w:t xml:space="preserve">Спикер 1: </w:t>
      </w:r>
    </w:p>
    <w:p>
      <w:r>
        <w:t>00:13:19 - Тут просто, видите, мы... Я вот поэтому и спрашиваю, что это три разных заказа. То есть, по факту, я вот заказал из трёх разных магазинов по тысяче. Оплатил два. Мне его эти, ну, там какую-то технику условно сразу отправляют эти товары или дожидаются, пока их финальный статус и третий заказ примет.</w:t>
      </w:r>
    </w:p>
    <w:p>
      <w:r>
        <w:rPr>
          <w:b/>
        </w:rPr>
        <w:t xml:space="preserve">Спикер 2: </w:t>
      </w:r>
    </w:p>
    <w:p>
      <w:r>
        <w:t>00:13:44 - Дожидается, конечно, да. То есть у нас же ссылка на оплату выставляется в ручном режиме. То есть когда уже менеджер это всё обработал, посчитал доставку, посчитал, ну, всё рассчитал и только тогда выставляет ссылку на оплату. Если клиент, например, не. Да-да.</w:t>
      </w:r>
    </w:p>
    <w:p>
      <w:r>
        <w:t>00:14:06 - И соответственно, если он этот заказ посчитает, что нужно отменить, то он просто этот заказ отменит вручную.</w:t>
      </w:r>
    </w:p>
    <w:p>
      <w:r>
        <w:rPr>
          <w:b/>
        </w:rPr>
        <w:t xml:space="preserve">Спикер 1: </w:t>
      </w:r>
    </w:p>
    <w:p>
      <w:r>
        <w:t>00:14:15 - Для наглядности. Если у нас условно вот три заказа, я это всё заказываю по сути как вот один заказ. Я как пользователь зашёл, в корзину накидал, он так оказалось, что у меня три товара из разных магазинов оказались. Все они у меня попадают на обсуждение с менеджером. После того, как я там с менеджером что-то обсудил, получил видео, вот эти два заказа я условно сохраняю, я и причём все три я заказал на доставку.</w:t>
      </w:r>
    </w:p>
    <w:p>
      <w:r>
        <w:t>00:14:43 - У меня условие соблюдено. Я вот эти два заказа оплачиваю, потому что по этому заказу мне дали ссылку на оплату, я оплатил, эту мне дали, я оплатил. А вот по этому заказу я говорю: «Нет, меня не устраивает». Следовательно, вот это уже не подходит под условия доставки.</w:t>
      </w:r>
    </w:p>
    <w:p>
      <w:r>
        <w:rPr>
          <w:b/>
        </w:rPr>
        <w:t xml:space="preserve">Спикер ?: </w:t>
      </w:r>
    </w:p>
    <w:p>
      <w:r>
        <w:t>00:15:00 - Так.</w:t>
      </w:r>
    </w:p>
    <w:p>
      <w:r>
        <w:rPr>
          <w:b/>
        </w:rPr>
        <w:t xml:space="preserve">Спикер 1: </w:t>
      </w:r>
    </w:p>
    <w:p>
      <w:r>
        <w:t>00:15:02 - А что происходит? Я же уже оплатил, мы уже договорились, а потом вы говорите: «Ну, вы там удалили товар, поэтому доставить не получится, приезжайте, сами забирайте».</w:t>
      </w:r>
    </w:p>
    <w:p>
      <w:r>
        <w:rPr>
          <w:b/>
        </w:rPr>
        <w:t xml:space="preserve">Спикер 2: </w:t>
      </w:r>
    </w:p>
    <w:p>
      <w:r>
        <w:t>00:15:10 - Всё правильно. Так это менеджер обрабатывает. Вот менеджер пообщался с клиентом, видит, что он, например, из трёх заказов два только выбрал. И это на усмотрение менеджера. То есть он может сказать ему: «Вы только самовывозом, мы вам вернём деньги, если уже оплатили». Либо согласны, мы вам доставим. Хоть это по условиям не проходит, но мы вам навстречу пойдём и доставим товар за 2 000.</w:t>
      </w:r>
    </w:p>
    <w:p>
      <w:r>
        <w:rPr>
          <w:b/>
        </w:rPr>
        <w:t xml:space="preserve">Спикер 1: </w:t>
      </w:r>
    </w:p>
    <w:p>
      <w:r>
        <w:t>00:15:34 - А по всем этим заказам один менеджер общается?</w:t>
      </w:r>
    </w:p>
    <w:p>
      <w:r>
        <w:rPr>
          <w:b/>
        </w:rPr>
        <w:t xml:space="preserve">Спикер 2: </w:t>
      </w:r>
    </w:p>
    <w:p>
      <w:r>
        <w:t>00:15:38 - Да.</w:t>
      </w:r>
    </w:p>
    <w:p>
      <w:r>
        <w:rPr>
          <w:b/>
        </w:rPr>
        <w:t xml:space="preserve">Спикер 1: </w:t>
      </w:r>
    </w:p>
    <w:p>
      <w:r>
        <w:t>00:15:40 - А, тогда давайте ещё на шаг назад вернёмся. Я просто думал, что у вас разъединение по заказам идёт, потому что они в какие-то разные воронки CRM попадают у вас, что мол, каждый...</w:t>
      </w:r>
    </w:p>
    <w:p>
      <w:r>
        <w:rPr>
          <w:b/>
        </w:rPr>
        <w:t xml:space="preserve">Спикер 2: </w:t>
      </w:r>
    </w:p>
    <w:p>
      <w:r>
        <w:t>00:15:49 - Нет, нет, нет, нет, воронка общая. Разделяются они, потому что обрабатываются разными сотрудниками на магазинах в плане получения фото-видеобзора, расчёта доставки и прочее. Но обработкой заказов занимается отдел продаж, который сидят в центральном офисе. То есть там буквально два-три человека, и каждый занимается своими заказами.</w:t>
      </w:r>
    </w:p>
    <w:p>
      <w:r>
        <w:rPr>
          <w:b/>
        </w:rPr>
        <w:t xml:space="preserve">Спикер 1: </w:t>
      </w:r>
    </w:p>
    <w:p>
      <w:r>
        <w:t>00:16:18 - И у вас получается некая карточка клиента в CRM, куда у вас вот эти заказы как раз и падают в одну карточку, да?</w:t>
      </w:r>
    </w:p>
    <w:p>
      <w:r>
        <w:rPr>
          <w:b/>
        </w:rPr>
        <w:t xml:space="preserve">Спикер 2: </w:t>
      </w:r>
    </w:p>
    <w:p>
      <w:r>
        <w:t>00:16:24 - Да, да. Ну, в рамках CRM, конечно, нет, там разные карточки, но если открыть, например, клиента, там будет видны все его, видны все его заказы.</w:t>
      </w:r>
    </w:p>
    <w:p>
      <w:r>
        <w:rPr>
          <w:b/>
        </w:rPr>
        <w:t xml:space="preserve">Спикер 1: </w:t>
      </w:r>
    </w:p>
    <w:p>
      <w:r>
        <w:t>00:16:35 - Угу.</w:t>
      </w:r>
    </w:p>
    <w:p>
      <w:r>
        <w:rPr>
          <w:b/>
        </w:rPr>
        <w:t xml:space="preserve">Спикер 2: </w:t>
      </w:r>
    </w:p>
    <w:p>
      <w:r>
        <w:t>00:16:37 - Сейчас я покажу для примера.</w:t>
      </w:r>
    </w:p>
    <w:p>
      <w:r>
        <w:rPr>
          <w:b/>
        </w:rPr>
        <w:t xml:space="preserve">Спикер 1: </w:t>
      </w:r>
    </w:p>
    <w:p>
      <w:r>
        <w:t>00:16:40 - Да, давайте, будь здоровья. Мне просто не очень нравится идея с тем, что разделять это на три заказа, потому что проще клиент же один раз заказал, и вот это по факту один заказ. Ну, я просто думаю, как это у вас впишется в вашу CRM.</w:t>
      </w:r>
    </w:p>
    <w:p>
      <w:r>
        <w:rPr>
          <w:b/>
        </w:rPr>
        <w:t xml:space="preserve">Спикер 2: </w:t>
      </w:r>
    </w:p>
    <w:p>
      <w:r>
        <w:t>00:17:01 - Так, ну вот, допустим. Так, сейчас для примера. Ну вот, как раз есть один, судя по всему, постоянный клиент, который оформил вот сразу много заказов.</w:t>
      </w:r>
    </w:p>
    <w:p>
      <w:r>
        <w:rPr>
          <w:b/>
        </w:rPr>
        <w:t xml:space="preserve">Спикер 1: </w:t>
      </w:r>
    </w:p>
    <w:p>
      <w:r>
        <w:t>00:17:26 - А вы куда транслируете?</w:t>
      </w:r>
    </w:p>
    <w:p>
      <w:r>
        <w:rPr>
          <w:b/>
        </w:rPr>
        <w:t xml:space="preserve">Спикер 2: </w:t>
      </w:r>
    </w:p>
    <w:p>
      <w:r>
        <w:t>00:17:28 - Я сейчас скриншот покажу скину в этот, в чат сюда. То есть, вот я скинул в чат.</w:t>
      </w:r>
    </w:p>
    <w:p>
      <w:r>
        <w:rPr>
          <w:b/>
        </w:rPr>
        <w:t xml:space="preserve">Спикер 1: </w:t>
      </w:r>
    </w:p>
    <w:p>
      <w:r>
        <w:t>00:17:44 - Угу.</w:t>
      </w:r>
    </w:p>
    <w:p>
      <w:r>
        <w:rPr>
          <w:b/>
        </w:rPr>
        <w:t xml:space="preserve">Спикер 2: </w:t>
      </w:r>
    </w:p>
    <w:p>
      <w:r>
        <w:t>00:17:45 - Вот пример заказа: видны сотрудники магазина, которые участвуют в его обработке.</w:t>
      </w:r>
    </w:p>
    <w:p>
      <w:r>
        <w:rPr>
          <w:b/>
        </w:rPr>
        <w:t xml:space="preserve">Спикер 1: </w:t>
      </w:r>
    </w:p>
    <w:p>
      <w:r>
        <w:t>00:17:58 - Угу.</w:t>
      </w:r>
    </w:p>
    <w:p>
      <w:r>
        <w:rPr>
          <w:b/>
        </w:rPr>
        <w:t xml:space="preserve">Спикер 2: </w:t>
      </w:r>
    </w:p>
    <w:p>
      <w:r>
        <w:t>00:17:59 - Так как магазины все разные, соответственно, ответственный за заказ ставится сотрудник магазина. Управление самими заказами, то есть согласование там условий и прочим — это занимается руководитель отдела продаж. В центральном офисе. Угу. Вот. Соответственно, она курирует все вот эти заказы, согласует или не согласует отмену заказа, там, стоимость доставки, вот эти все вещи.</w:t>
      </w:r>
    </w:p>
    <w:p>
      <w:r>
        <w:t>00:18:32 - А сотрудники занимаются тем, что они этот связываются с клиентом, предоставляют фотовидеобзор. Бывает такое, что клиент говорит: «Сфотографируйте там обязательно какой-нибудь товар сбоку-снизу, вот с этого края, вот с того края». То есть у них какая-то ещё переписка идёт.</w:t>
      </w:r>
    </w:p>
    <w:p>
      <w:r>
        <w:rPr>
          <w:b/>
        </w:rPr>
        <w:t xml:space="preserve">Спикер 1: </w:t>
      </w:r>
    </w:p>
    <w:p>
      <w:r>
        <w:t>00:18:53 - Так, и то есть вот в каждой сделке может быть по несколько товаров по факту, если они принадлежат одному магазину.</w:t>
      </w:r>
    </w:p>
    <w:p>
      <w:r>
        <w:rPr>
          <w:b/>
        </w:rPr>
        <w:t xml:space="preserve">Спикер 2: </w:t>
      </w:r>
    </w:p>
    <w:p>
      <w:r>
        <w:t>00:19:00 - Да. И вот, допустим, следующий скрин — это как происходит переписка между сотрудниками в рамках заказа.</w:t>
      </w:r>
    </w:p>
    <w:p>
      <w:r>
        <w:rPr>
          <w:b/>
        </w:rPr>
        <w:t xml:space="preserve">Спикер 1: </w:t>
      </w:r>
    </w:p>
    <w:p>
      <w:r>
        <w:t>00:19:23 - Угу. А, ну это вот внутри между сотрудниками, да? Всё, я понял. Да-да-да-да. Угу. Понял.</w:t>
      </w:r>
    </w:p>
    <w:p>
      <w:r>
        <w:rPr>
          <w:b/>
        </w:rPr>
        <w:t xml:space="preserve">Спикер 2: </w:t>
      </w:r>
    </w:p>
    <w:p>
      <w:r>
        <w:t>00:19:32 - А в самом заказе вот коммуникация с клиентом выглядит вот таким вот образом. Ну, допустим, вот.</w:t>
      </w:r>
    </w:p>
    <w:p>
      <w:r>
        <w:rPr>
          <w:b/>
        </w:rPr>
        <w:t xml:space="preserve">Спикер 1: </w:t>
      </w:r>
    </w:p>
    <w:p>
      <w:r>
        <w:t>00:19:42 - Ну, там CRM чат, наверное, да, обычный?</w:t>
      </w:r>
    </w:p>
    <w:p>
      <w:r>
        <w:rPr>
          <w:b/>
        </w:rPr>
        <w:t xml:space="preserve">Спикер 2: </w:t>
      </w:r>
    </w:p>
    <w:p>
      <w:r>
        <w:t>00:19:45 - Не-не, там именно как оформляется бронь, какая эсэмэска отправляется, вот для примера.</w:t>
      </w:r>
    </w:p>
    <w:p>
      <w:r>
        <w:rPr>
          <w:b/>
        </w:rPr>
        <w:t xml:space="preserve">Спикер 1: </w:t>
      </w:r>
    </w:p>
    <w:p>
      <w:r>
        <w:t>00:20:11 - Ну, я думаю, мы пока, ой, пока мы это заложим как разные заказы, вот как сейчас обсуждаем, потом на разработке посмотрим, когда будем эту документацию составлять. Возможно, мы с нашей стороны схлопнем это всё в один заказ и при передачу вам будем просто раздавать уже разделённые на заказы, как у вас привычно сейчас проводится в сделках. Чтобы и для пользователя было понятно, что вот это вот мой заказ один, который я один заказал.</w:t>
      </w:r>
    </w:p>
    <w:p>
      <w:r>
        <w:t>00:20:38 - И с вашей стороны было в привычном формате.</w:t>
      </w:r>
    </w:p>
    <w:p>
      <w:r>
        <w:rPr>
          <w:b/>
        </w:rPr>
        <w:t xml:space="preserve">Спикер 2: </w:t>
      </w:r>
    </w:p>
    <w:p>
      <w:r>
        <w:t>00:20:42 - Да, хорошо.</w:t>
      </w:r>
    </w:p>
    <w:p>
      <w:r>
        <w:rPr>
          <w:b/>
        </w:rPr>
        <w:t xml:space="preserve">Спикер 1: </w:t>
      </w:r>
    </w:p>
    <w:p>
      <w:r>
        <w:t>00:20:44 - А, ну да, это история по карточке CRM. Угу. Да, тут, в целом вопросов по этой части нету. Так, окей, тут понятно.</w:t>
      </w:r>
    </w:p>
    <w:p>
      <w:r>
        <w:t>00:21:11 - Так, а напомните, у вас чат на сайте, в личном кабинете к заказу есть? Или у вас это просто чат?</w:t>
      </w:r>
    </w:p>
    <w:p>
      <w:r>
        <w:rPr>
          <w:b/>
        </w:rPr>
        <w:t xml:space="preserve">Спикер 2: </w:t>
      </w:r>
    </w:p>
    <w:p>
      <w:r>
        <w:t>00:21:17 - Нет, вообще просто чат на сайте.</w:t>
      </w:r>
    </w:p>
    <w:p>
      <w:r>
        <w:rPr>
          <w:b/>
        </w:rPr>
        <w:t xml:space="preserve">Спикер 1: </w:t>
      </w:r>
    </w:p>
    <w:p>
      <w:r>
        <w:t>00:21:24 - Угу. Ну вот здесь мы, скорее всего, будем как-то с вами либо делить что по заказам. Ну, с вашей стороны ничего не поменяется-не поменяется, там скорее всего нужно будет просто идентификатор заказам передавать вместе с сообщениями для того, чтобы мы к нужным заказам сообщения выводили. Для того чтобы пользователь мог по конкретным заказам общаться, не в общем чате, потому что в мобильном приложении нагрузка на чат будет сильно больше, потому что там очень много функционала в нём. Так, а если у нас...</w:t>
      </w:r>
    </w:p>
    <w:p>
      <w:r>
        <w:t>00:21:55 - Сейчас я вспомню, что я хотел спросить. Вот мы начали обсуждать про [пороговая сумма], если в рамках одного города понятно, а если в рамках разных городов, то по факту здесь логика такая же. Мы... Как это сейчас, кстати, нет? Вот как сейчас происходит, если из разных городов у вас также формируются разные заказы. И к каждому заказу я могу к одному выбрать доставку,</w:t>
      </w:r>
    </w:p>
    <w:p>
      <w:r>
        <w:t>00:22:19 - потому что там больше трёх тысяч, к другому только самовывоз, если меньше,</w:t>
      </w:r>
    </w:p>
    <w:p>
      <w:r>
        <w:rPr>
          <w:b/>
        </w:rPr>
        <w:t xml:space="preserve">Спикер 2: </w:t>
      </w:r>
    </w:p>
    <w:p>
      <w:r>
        <w:t>00:22:22 - Да? Да.</w:t>
      </w:r>
    </w:p>
    <w:p>
      <w:r>
        <w:rPr>
          <w:b/>
        </w:rPr>
        <w:t xml:space="preserve">Спикер 1: </w:t>
      </w:r>
    </w:p>
    <w:p>
      <w:r>
        <w:t>00:22:28 - У вас это сейчас на сайте так же реализовано, да? При оформлении заказа, он как на две части у вас делится оформление само.</w:t>
      </w:r>
    </w:p>
    <w:p>
      <w:r>
        <w:rPr>
          <w:b/>
        </w:rPr>
        <w:t xml:space="preserve">Спикер 2: </w:t>
      </w:r>
    </w:p>
    <w:p>
      <w:r>
        <w:t>00:22:36 - Ну да, там при оформлении можно выбирать доставку, самовывоз.</w:t>
      </w:r>
    </w:p>
    <w:p>
      <w:r>
        <w:rPr>
          <w:b/>
        </w:rPr>
        <w:t xml:space="preserve">Спикер 1: </w:t>
      </w:r>
    </w:p>
    <w:p>
      <w:r>
        <w:t>00:22:41 - Нет, это я помню, это я видел. Я не пробовал сценарий с разных городов товара, то что произойдёт в той же корзине?</w:t>
      </w:r>
    </w:p>
    <w:p>
      <w:r>
        <w:rPr>
          <w:b/>
        </w:rPr>
        <w:t xml:space="preserve">Спикер 2: </w:t>
      </w:r>
    </w:p>
    <w:p>
      <w:r>
        <w:t>00:22:53 - Будет напи- ну, если мы не набираем минимальную сумму, тогда будет доступен только самовывоз из каждого города.</w:t>
      </w:r>
    </w:p>
    <w:p>
      <w:r>
        <w:rPr>
          <w:b/>
        </w:rPr>
        <w:t xml:space="preserve">Спикер 1: </w:t>
      </w:r>
    </w:p>
    <w:p>
      <w:r>
        <w:t>00:23:04 - Ладно, я тут, ладно, на самом сайте посмотрю, как у вас. Если, например, мне по одному нужна доставка, а по другому самовывоз. Интересно, как у вас оформление заказа делится это на две части? Тем более. А если вот, да, вопрос, кстати. Если у вас заказывается доставка из разных отделений даже в рамках одного города, например, как рассчитывается у вас стоимость доставки?</w:t>
      </w:r>
    </w:p>
    <w:p>
      <w:r>
        <w:t>00:23:33 - Потому что, насколько знаю, там нужны конкретные точка A, точка Б.</w:t>
      </w:r>
    </w:p>
    <w:p>
      <w:r>
        <w:rPr>
          <w:b/>
        </w:rPr>
        <w:t xml:space="preserve">Спикер 2: </w:t>
      </w:r>
    </w:p>
    <w:p>
      <w:r>
        <w:t>00:23:39 - Вручную считает менеджер.</w:t>
      </w:r>
    </w:p>
    <w:p>
      <w:r>
        <w:rPr>
          <w:b/>
        </w:rPr>
        <w:t xml:space="preserve">Спикер 1: </w:t>
      </w:r>
    </w:p>
    <w:p>
      <w:r>
        <w:t>00:23:43 - А, то есть при оформлении заказа мы не показываем пользователю, сколько будет стоить доставка. Это потом уже индивидуально с менеджером всё.</w:t>
      </w:r>
    </w:p>
    <w:p>
      <w:r>
        <w:rPr>
          <w:b/>
        </w:rPr>
        <w:t xml:space="preserve">Спикер 2: </w:t>
      </w:r>
    </w:p>
    <w:p>
      <w:r>
        <w:t>00:23:51 - Да-да.</w:t>
      </w:r>
    </w:p>
    <w:p>
      <w:r>
        <w:rPr>
          <w:b/>
        </w:rPr>
        <w:t xml:space="preserve">Спикер 1: </w:t>
      </w:r>
    </w:p>
    <w:p>
      <w:r>
        <w:t>00:23:52 - Угу. Понял.</w:t>
      </w:r>
    </w:p>
    <w:p>
      <w:r>
        <w:t>00:24:11 - Ну, понятное дело, что если это у нас какой-нибудь служба доставки, то там мы, если до пункта выдачи, то там известна стоимость доставки. А у вас нет доставки курьером с службой доставки?</w:t>
      </w:r>
    </w:p>
    <w:p>
      <w:r>
        <w:rPr>
          <w:b/>
        </w:rPr>
        <w:t xml:space="preserve">Спикер 2: </w:t>
      </w:r>
    </w:p>
    <w:p>
      <w:r>
        <w:t>00:24:25 - Только дополнительно. Там у них, у них там много разных вариантов, нет. Они там бывает, что доставка до двери — это уже по согласованию с клиентом и с менеджером происходит.</w:t>
      </w:r>
    </w:p>
    <w:p>
      <w:r>
        <w:rPr>
          <w:b/>
        </w:rPr>
        <w:t xml:space="preserve">Спикер 1: </w:t>
      </w:r>
    </w:p>
    <w:p>
      <w:r>
        <w:t>00:24:38 - Угу. Но на сайте у вас, по-моему, только выбор по вызову есть.</w:t>
      </w:r>
    </w:p>
    <w:p>
      <w:r>
        <w:rPr>
          <w:b/>
        </w:rPr>
        <w:t xml:space="preserve">Спикер 2: </w:t>
      </w:r>
    </w:p>
    <w:p>
      <w:r>
        <w:t>00:24:42 - Да-да. Ну, именно вот на сайте, да. Но бывает такое, что клиент просят оформить какой-то. Ну, например, там до двери, или до дома, или ещё откуда-то, и обычно менеджеры навстречу идут и делают.</w:t>
      </w:r>
    </w:p>
    <w:p>
      <w:r>
        <w:rPr>
          <w:b/>
        </w:rPr>
        <w:t xml:space="preserve">Спикер 1: </w:t>
      </w:r>
    </w:p>
    <w:p>
      <w:r>
        <w:t>00:24:56 - А, ну то есть это опять же всё вот в чате в коммуникации идёт с клиентом просто. Угу.</w:t>
      </w:r>
    </w:p>
    <w:p>
      <w:r>
        <w:rPr>
          <w:b/>
        </w:rPr>
        <w:t xml:space="preserve">Спикер 2: </w:t>
      </w:r>
    </w:p>
    <w:p>
      <w:r>
        <w:t>00:25:01 - Да.</w:t>
      </w:r>
    </w:p>
    <w:p>
      <w:r>
        <w:rPr>
          <w:b/>
        </w:rPr>
        <w:t xml:space="preserve">Спикер 1: </w:t>
      </w:r>
    </w:p>
    <w:p>
      <w:r>
        <w:t>00:25:03 - Угу, понял.</w:t>
      </w:r>
    </w:p>
    <w:p>
      <w:r>
        <w:t>00:25:18 - Понятно. Следующий вопрос, раз уж где-то вот здесь вот в этой логике находимся, хотел бы по оплатам уточнить. Как у вас вообще сейчас производятся оплаты? Сколько у вас юрлиц в оплатах используется? Может ли быть такое, что в рамках одного заказа разные юрлица, но раз это один, один из одного магазина один заказ, то, наверное, нет.</w:t>
      </w:r>
    </w:p>
    <w:p>
      <w:r>
        <w:rPr>
          <w:b/>
        </w:rPr>
        <w:t xml:space="preserve">Спикер 2: </w:t>
      </w:r>
    </w:p>
    <w:p>
      <w:r>
        <w:t>00:25:44 - Так, ну у нас по интернет-продажам, насколько я помню, я могу, конечно, ошибаться, но у нас вроде на данный момент два юрлица, которые принимают оплату по интернет-заказам. Там два Ипэшника.</w:t>
      </w:r>
    </w:p>
    <w:p>
      <w:r>
        <w:rPr>
          <w:b/>
        </w:rPr>
        <w:t xml:space="preserve">Спикер 1: </w:t>
      </w:r>
    </w:p>
    <w:p>
      <w:r>
        <w:t>00:26:02 - Угу. Ну, ладно, главное, что больше одного — этого уже достаточно.</w:t>
      </w:r>
    </w:p>
    <w:p>
      <w:r>
        <w:rPr>
          <w:b/>
        </w:rPr>
        <w:t xml:space="preserve">Спикер 2: </w:t>
      </w:r>
    </w:p>
    <w:p>
      <w:r>
        <w:t>00:26:07 - Да.</w:t>
      </w:r>
    </w:p>
    <w:p>
      <w:r>
        <w:rPr>
          <w:b/>
        </w:rPr>
        <w:t xml:space="preserve">Спикер 1: </w:t>
      </w:r>
    </w:p>
    <w:p>
      <w:r>
        <w:t>00:26:08 - Так может быть такое, что в рамках одного заказа у нас два юрлица?</w:t>
      </w:r>
    </w:p>
    <w:p>
      <w:r>
        <w:rPr>
          <w:b/>
        </w:rPr>
        <w:t xml:space="preserve">Спикер 2: </w:t>
      </w:r>
    </w:p>
    <w:p>
      <w:r>
        <w:t>00:26:15 - Хмм, думаю, нет, нет. Там такие условия, что один клиент получает ссылку на оплату. По одному юрлицу. То есть в рамках одного заказа всегда будет одно юрлицо.</w:t>
      </w:r>
    </w:p>
    <w:p>
      <w:r>
        <w:rPr>
          <w:b/>
        </w:rPr>
        <w:t xml:space="preserve">Спикер 1: </w:t>
      </w:r>
    </w:p>
    <w:p>
      <w:r>
        <w:t>00:26:35 - Угу. Получается, ссылку на оплату формирует ваш менеджер где? В Б24?</w:t>
      </w:r>
    </w:p>
    <w:p>
      <w:r>
        <w:rPr>
          <w:b/>
        </w:rPr>
        <w:t xml:space="preserve">Спикер 2: </w:t>
      </w:r>
    </w:p>
    <w:p>
      <w:r>
        <w:t>00:26:43 - Да, да.</w:t>
      </w:r>
    </w:p>
    <w:p>
      <w:r>
        <w:rPr>
          <w:b/>
        </w:rPr>
        <w:t xml:space="preserve">Спикер 1: </w:t>
      </w:r>
    </w:p>
    <w:p>
      <w:r>
        <w:t>00:26:48 - И просто в чат отправляется.</w:t>
      </w:r>
    </w:p>
    <w:p>
      <w:r>
        <w:rPr>
          <w:b/>
        </w:rPr>
        <w:t xml:space="preserve">Спикер 2: </w:t>
      </w:r>
    </w:p>
    <w:p>
      <w:r>
        <w:t>00:26:51 - Нет, она эсэмэской автоматически уходит клиенту на почту и по SMS-ке.</w:t>
      </w:r>
    </w:p>
    <w:p>
      <w:r>
        <w:rPr>
          <w:b/>
        </w:rPr>
        <w:t xml:space="preserve">Спикер 1: </w:t>
      </w:r>
    </w:p>
    <w:p>
      <w:r>
        <w:t>00:27:03 - Понял. Ну, здесь заранее скажи то, что мы планируем, что сформированная ссылка, она вообще не должна там уходить через SMS, она может уйти через пуш-приложение. Ну и само собой, в мобильном приложении появится кнопка «Оплатить» уже с этой добавленной ссылкой. То есть план отойти от SMS. Так, тут, окей, понятно. Здесь мы с вами тоже обсудили, что у нас оплачивается заказ целиком.</w:t>
      </w:r>
    </w:p>
    <w:p>
      <w:r>
        <w:t>00:27:33 - Поштучные товары в рамках одного заказа оплачивать нельзя. А как сейчас происходит работа с отменой заказа, возвратом средств такими сценариями?</w:t>
      </w:r>
    </w:p>
    <w:p>
      <w:r>
        <w:rPr>
          <w:b/>
        </w:rPr>
        <w:t xml:space="preserve">Спикер 2: </w:t>
      </w:r>
    </w:p>
    <w:p>
      <w:r>
        <w:t>00:27:47 - Всё, что касается отмены и возвратов, всё в ручном режиме.</w:t>
      </w:r>
    </w:p>
    <w:p>
      <w:r>
        <w:rPr>
          <w:b/>
        </w:rPr>
        <w:t xml:space="preserve">Спикер 1: </w:t>
      </w:r>
    </w:p>
    <w:p>
      <w:r>
        <w:t>00:27:55 - Автоматических возвратов у вас нету, да?</w:t>
      </w:r>
    </w:p>
    <w:p>
      <w:r>
        <w:rPr>
          <w:b/>
        </w:rPr>
        <w:t xml:space="preserve">Спикер 2: </w:t>
      </w:r>
    </w:p>
    <w:p>
      <w:r>
        <w:t>00:27:58 - Нет. Там слишком сложная схема для того, чтобы реализовывать её автоматически. Там клиент должен, если это была какая-то доставка, то клиент должен сам этот товар отправить назад. Мы должны его принять в магазине, проверить его, и после этого менеджер выполняет возврат через согласование с собственником.</w:t>
      </w:r>
    </w:p>
    <w:p>
      <w:r>
        <w:rPr>
          <w:b/>
        </w:rPr>
        <w:t xml:space="preserve">Спикер 1: </w:t>
      </w:r>
    </w:p>
    <w:p>
      <w:r>
        <w:t>00:28:22 - Ну то есть, по факту, когда пользователь хочет что-то вернуть, он пишет в чат, и менеджер дальше уже общается.</w:t>
      </w:r>
    </w:p>
    <w:p>
      <w:r>
        <w:rPr>
          <w:b/>
        </w:rPr>
        <w:t xml:space="preserve">Спикер 2: </w:t>
      </w:r>
    </w:p>
    <w:p>
      <w:r>
        <w:t>00:28:29 - Да-да, всё верно.</w:t>
      </w:r>
    </w:p>
    <w:p>
      <w:r>
        <w:rPr>
          <w:b/>
        </w:rPr>
        <w:t xml:space="preserve">Спикер 1: </w:t>
      </w:r>
    </w:p>
    <w:p>
      <w:r>
        <w:t>00:28:35 - Как чат, чат-чат-чат — это просто менеджер поддержки или вот эта сделка, которая была с клиентом, она может оживать у вас, если клиент туда что-то напишет по возврату?</w:t>
      </w:r>
    </w:p>
    <w:p>
      <w:r>
        <w:rPr>
          <w:b/>
        </w:rPr>
        <w:t xml:space="preserve">Спикер 2: </w:t>
      </w:r>
    </w:p>
    <w:p>
      <w:r>
        <w:t>00:28:48 - Она сначала находится, например, в статусе завершён, то есть когда по ней была реализация. В случае, если клиент говорит: «Я хочу вернуть». Соответственно, эта же сделка из завершённых переносится в статус возврата.</w:t>
      </w:r>
    </w:p>
    <w:p>
      <w:r>
        <w:rPr>
          <w:b/>
        </w:rPr>
        <w:t xml:space="preserve">Спикер 1: </w:t>
      </w:r>
    </w:p>
    <w:p>
      <w:r>
        <w:t>00:29:02 - Всё, отлично. Мы к этому тогда и будем привязываться. Я как раз к этому и подводил, что мы тогда будем инициировать у вас, если что, возврат этой сделки. Так, тут окей, всё в целом понятно по оформлению заказа. Здесь вот такая схемка в целом весь сценарий оформления заказа. Я сейчас, исходя из ваших, из ваших комментариев всё подправлю в структуре, в чат её направлю, вас попрошу можете посмотреть вот эту часть структурно, как будет интернет-магазин выглядеть.</w:t>
      </w:r>
    </w:p>
    <w:p>
      <w:r>
        <w:t>00:29:36 - Вот эти все розовые кислотные блоки — это то, что появилось новое в приложении Ломбарда. То есть это именно архитектурно, какие там блоки, разделы и прочее будут. Но особенно попрошу вас посмотреть вот эту схемку. Она в целом, я думаю, легкочитаема. Когда я её перерисую, чтобы вы подтвердили просто, что да, всё, тут вот сценарий правильный, чтобы у меня было итоговое понимание, как происходит оформление заказа.</w:t>
      </w:r>
    </w:p>
    <w:p>
      <w:r>
        <w:t>00:30:01 - Потому что, например, вот здесь мы сейчас с вами чуть-чуть поменяем, потому что я понял, что здесь никакого интерфейса менеджера вообще у нас нету, например. Угу. Вот.</w:t>
      </w:r>
    </w:p>
    <w:p>
      <w:r>
        <w:rPr>
          <w:b/>
        </w:rPr>
        <w:t xml:space="preserve">Спикер 2: </w:t>
      </w:r>
    </w:p>
    <w:p>
      <w:r>
        <w:t>00:30:10 - Да, хорошо, посмотрю.</w:t>
      </w:r>
    </w:p>
    <w:p>
      <w:r>
        <w:rPr>
          <w:b/>
        </w:rPr>
        <w:t xml:space="preserve">Спикер 1: </w:t>
      </w:r>
    </w:p>
    <w:p>
      <w:r>
        <w:t>00:30:11 - Да, у нас получается добавление в корзину, переход к оформлению заказа. Тут, в целом всё понятно. По способу получения мы с вами обсудили. Вот эти ограничения по онлайн-оплате при получении, при выставлении счёта, они здесь также. Отмечено. И вот как раз по поводу заказа, когда заказ сформирован. Первым делом он, ну, я представляю, что он, наверное, должен в 1S уходить.</w:t>
      </w:r>
    </w:p>
    <w:p>
      <w:r>
        <w:t>00:30:39 - Но я так полагаю, что у вас сначала CRM, потом CRM сообщает о бронировании товаров в учетной системе, да?</w:t>
      </w:r>
    </w:p>
    <w:p>
      <w:r>
        <w:rPr>
          <w:b/>
        </w:rPr>
        <w:t xml:space="preserve">Спикер 2: </w:t>
      </w:r>
    </w:p>
    <w:p>
      <w:r>
        <w:t>00:30:45 - Да.</w:t>
      </w:r>
    </w:p>
    <w:p>
      <w:r>
        <w:rPr>
          <w:b/>
        </w:rPr>
        <w:t xml:space="preserve">Спикер 1: </w:t>
      </w:r>
    </w:p>
    <w:p>
      <w:r>
        <w:t>00:30:55 - Я сейчас прямо, если не против, в реальном времени порисую тут с вами.</w:t>
      </w:r>
    </w:p>
    <w:p>
      <w:r>
        <w:rPr>
          <w:b/>
        </w:rPr>
        <w:t xml:space="preserve">Спикер 2: </w:t>
      </w:r>
    </w:p>
    <w:p>
      <w:r>
        <w:t>00:30:59 - Давайте, давайте, да.</w:t>
      </w:r>
    </w:p>
    <w:p>
      <w:r>
        <w:rPr>
          <w:b/>
        </w:rPr>
        <w:t xml:space="preserve">Спикер 1: </w:t>
      </w:r>
    </w:p>
    <w:p>
      <w:r>
        <w:t>00:31:01 - Получается, идёт бронирование товаров в учетной системе. Потом у нас создаётся диалог с клиентом в CRM же. Здесь же у нас. И в целом как таковой сущности магазина у нас нет. У вас магазин, он же и в CRM тоже сидит. Это тоже у нас вот так.</w:t>
      </w:r>
    </w:p>
    <w:p>
      <w:r>
        <w:t>00:31:35 - Так, всё это идёт у нас в рамках чата в CRM-системе, потом. Здесь сразу у нас по каждому заказу. А если у нас идёт отказ по товару. То менеджеров. Его удаляют со стороны CRM-системы.</w:t>
      </w:r>
    </w:p>
    <w:p>
      <w:r>
        <w:t>00:31:54 - Пользователь выйдет из заказа уже ничего не может сформированного, правильно?</w:t>
      </w:r>
    </w:p>
    <w:p>
      <w:r>
        <w:rPr>
          <w:b/>
        </w:rPr>
        <w:t xml:space="preserve">Спикер 2: </w:t>
      </w:r>
    </w:p>
    <w:p>
      <w:r>
        <w:t>00:32:03 - Да, пользователь сам не может редактировать заказ, он просто смотрит за его статусом. То есть изменением заказа занимаются только с нашей стороны ребята.</w:t>
      </w:r>
    </w:p>
    <w:p>
      <w:r>
        <w:rPr>
          <w:b/>
        </w:rPr>
        <w:t xml:space="preserve">Спикер 1: </w:t>
      </w:r>
    </w:p>
    <w:p>
      <w:r>
        <w:t>00:32:13 - Угу. У вас где-то фиксируется отмена товаров? Вот эти вот отказы.</w:t>
      </w:r>
    </w:p>
    <w:p>
      <w:r>
        <w:rPr>
          <w:b/>
        </w:rPr>
        <w:t xml:space="preserve">Спикер 2: </w:t>
      </w:r>
    </w:p>
    <w:p>
      <w:r>
        <w:t>00:32:30 - Да, они прямо отдельным статусом идут. Написано: «заказ отменён», такой статус.</w:t>
      </w:r>
    </w:p>
    <w:p>
      <w:r>
        <w:rPr>
          <w:b/>
        </w:rPr>
        <w:t xml:space="preserve">Спикер 1: </w:t>
      </w:r>
    </w:p>
    <w:p>
      <w:r>
        <w:t>00:32:36 - А если один товар в рамках заказа удаля-удаляется.</w:t>
      </w:r>
    </w:p>
    <w:p>
      <w:r>
        <w:rPr>
          <w:b/>
        </w:rPr>
        <w:t xml:space="preserve">Спикер 2: </w:t>
      </w:r>
    </w:p>
    <w:p>
      <w:r>
        <w:t>00:32:45 - Если, допустим, это было с одного магазина и клиент от одного заказа, от одного товара отказался, то в учетной системе отменяется именно в заказе один товар.</w:t>
      </w:r>
    </w:p>
    <w:p>
      <w:r>
        <w:rPr>
          <w:b/>
        </w:rPr>
        <w:t xml:space="preserve">Спикер 1: </w:t>
      </w:r>
    </w:p>
    <w:p>
      <w:r>
        <w:t>00:32:58 - Ну вот, я это понимаю. Я спрашиваю, где-то фиксируются отдельно они вообще? Что вот эти товары от них отказались, и потом посмотреть, сколько раз по этому товару отказались, например?</w:t>
      </w:r>
    </w:p>
    <w:p>
      <w:r>
        <w:rPr>
          <w:b/>
        </w:rPr>
        <w:t xml:space="preserve">Спикер 2: </w:t>
      </w:r>
    </w:p>
    <w:p>
      <w:r>
        <w:t>00:33:08 - Ну, мы такое не смотрим, но такое можно посмотреть именно через учетная система. То есть у нас товар остаётся в заказе, но с пометкой, с пометкой «отменён».</w:t>
      </w:r>
    </w:p>
    <w:p>
      <w:r>
        <w:rPr>
          <w:b/>
        </w:rPr>
        <w:t xml:space="preserve">Спикер 1: </w:t>
      </w:r>
    </w:p>
    <w:p>
      <w:r>
        <w:t>00:33:18 - Угу. Всё, тут понял. Так, если он подтверждён, то у нас идёт в CRM-системе формирование ссылки на оплату, оплатить заказ, оплата, факт оплаты товаров также у нас передаётся у нас в CRM в первую очередь, да?</w:t>
      </w:r>
    </w:p>
    <w:p>
      <w:r>
        <w:rPr>
          <w:b/>
        </w:rPr>
        <w:t xml:space="preserve">Спикер 2: </w:t>
      </w:r>
    </w:p>
    <w:p>
      <w:r>
        <w:t>00:33:40 - Да.</w:t>
      </w:r>
    </w:p>
    <w:p>
      <w:r>
        <w:rPr>
          <w:b/>
        </w:rPr>
        <w:t xml:space="preserve">Спикер 1: </w:t>
      </w:r>
    </w:p>
    <w:p>
      <w:r>
        <w:t>00:33:41 - Потом в учетной системе CRM это сама всё отдаст?</w:t>
      </w:r>
    </w:p>
    <w:p>
      <w:r>
        <w:rPr>
          <w:b/>
        </w:rPr>
        <w:t xml:space="preserve">Спикер ?: </w:t>
      </w:r>
    </w:p>
    <w:p>
      <w:r>
        <w:t>00:33:45 - Да.</w:t>
      </w:r>
    </w:p>
    <w:p>
      <w:r>
        <w:rPr>
          <w:b/>
        </w:rPr>
        <w:t xml:space="preserve">Спикер 1: </w:t>
      </w:r>
    </w:p>
    <w:p>
      <w:r>
        <w:t>00:33:49 - А дальше вот подготовка. Так подготовка и отправка товаров. Все эти статусы у нас в CRM. Службу доставки я пока просто не вынесу, потому что это больше работа такая очная менеджера. Так. А вот здесь вот момент, какие-то данные ещё фиксируются менеджером, когда он там.</w:t>
      </w:r>
    </w:p>
    <w:p>
      <w:r>
        <w:t>00:34:17 - Отправил товар через дек, ещё что-то.</w:t>
      </w:r>
    </w:p>
    <w:p>
      <w:r>
        <w:rPr>
          <w:b/>
        </w:rPr>
        <w:t xml:space="preserve">Спикер 2: </w:t>
      </w:r>
    </w:p>
    <w:p>
      <w:r>
        <w:t>00:34:25 - Ну, разве что только стоимость доставки, наверное. Больше они ничего не фиксируют.</w:t>
      </w:r>
    </w:p>
    <w:p>
      <w:r>
        <w:rPr>
          <w:b/>
        </w:rPr>
        <w:t xml:space="preserve">Спикер 1: </w:t>
      </w:r>
    </w:p>
    <w:p>
      <w:r>
        <w:t>00:34:33 - Ну, например, они как отправка происходит? Они прямо идут ножками на Зэк и отправляют товар?</w:t>
      </w:r>
    </w:p>
    <w:p>
      <w:r>
        <w:rPr>
          <w:b/>
        </w:rPr>
        <w:t xml:space="preserve">Спикер 2: </w:t>
      </w:r>
    </w:p>
    <w:p>
      <w:r>
        <w:t>00:34:38 - Да, да, да.</w:t>
      </w:r>
    </w:p>
    <w:p>
      <w:r>
        <w:rPr>
          <w:b/>
        </w:rPr>
        <w:t xml:space="preserve">Спикер 1: </w:t>
      </w:r>
    </w:p>
    <w:p>
      <w:r>
        <w:t>00:34:40 - И потом они приходят в CRM, проставляют, что товар отправлен.</w:t>
      </w:r>
    </w:p>
    <w:p>
      <w:r>
        <w:rPr>
          <w:b/>
        </w:rPr>
        <w:t xml:space="preserve">Спикер 2: </w:t>
      </w:r>
    </w:p>
    <w:p>
      <w:r>
        <w:t>00:34:45 - Ну, по сути, да. То есть там у них нету прямо «товар отправлен или товар в пути». Он всегда находится в статусе «ожидай отгрузки» до момента, пока он не приедет к клиенту.</w:t>
      </w:r>
    </w:p>
    <w:p>
      <w:r>
        <w:rPr>
          <w:b/>
        </w:rPr>
        <w:t xml:space="preserve">Спикер 1: </w:t>
      </w:r>
    </w:p>
    <w:p>
      <w:r>
        <w:t>00:35:00 - Угу.</w:t>
      </w:r>
    </w:p>
    <w:p>
      <w:r>
        <w:rPr>
          <w:b/>
        </w:rPr>
        <w:t xml:space="preserve">Спикер 2: </w:t>
      </w:r>
    </w:p>
    <w:p>
      <w:r>
        <w:t>00:35:01 - И вот когда он к клиенту приезжает, они уже делают реализацию и товар уходит в завершённые.</w:t>
      </w:r>
    </w:p>
    <w:p>
      <w:r>
        <w:rPr>
          <w:b/>
        </w:rPr>
        <w:t xml:space="preserve">Спикер 1: </w:t>
      </w:r>
    </w:p>
    <w:p>
      <w:r>
        <w:t>00:35:06 - Угу. Нам потом надо будет тогда с вами отдельно проработать вопрос интеграции со служба доставки, например. Потому что у служба доставки. Есть хорошая логика работы со статусами заказа. То есть, когда менеджер будет проставлять, что вот там заказ отправлен, например, статус появится, будет указывать номер заказа, чтобы мы могли пользователю выводить реальное положение заказа, где он.</w:t>
      </w:r>
    </w:p>
    <w:p>
      <w:r>
        <w:rPr>
          <w:b/>
        </w:rPr>
        <w:t xml:space="preserve">Спикер 2: </w:t>
      </w:r>
    </w:p>
    <w:p>
      <w:r>
        <w:t>00:35:29 - Не, они это, они это делают сейчас. То есть у них не менеджер интернет-продаж это делает, а сотрудник, который отправляет заказ, он при отправке добавляет в своём бизнес-процессе трек-номер. Угу. И этот трек-номер, и этот трек-номер уходит клиенту в виде эсэмэски, что типа ваш заказ отправлен, вот трек-номер. Но мы никак статусы не показываем по этому трек-номеру. То есть клиент может сам за ним следить в зависимости от того...</w:t>
      </w:r>
    </w:p>
    <w:p>
      <w:r>
        <w:rPr>
          <w:b/>
        </w:rPr>
        <w:t xml:space="preserve">Спикер 1: </w:t>
      </w:r>
    </w:p>
    <w:p>
      <w:r>
        <w:t>00:35:58 - Я и говорю, что... Да, я понял. Вот этот трек-номер нам, скорее всего тоже пригодится. Но я думаю, мы всё-таки, возможно, там потом привализации посмотрим, если это не будет проблематично указывать именно номер заказа, потому что мы по номеру заказа сможем пользователю прямо выводить, как в маркетплейс, статусы, где находится сейчас его заказ. То есть, там даже это не от вас будет получаться, мы напрямую от служба доставки будем эти статусы получать.</w:t>
      </w:r>
    </w:p>
    <w:p>
      <w:r>
        <w:t>00:36:25 - Так, изменение статуса заказа, здесь всё окей, понятно. И как я понимаю, что у нас заказ может быть изменён непосредственно в сиремке. Если я, например, как менеджер, пообщался с клиентом и что-то ему допродал, я могу ему в заказ добавить товар прямо из CRM?</w:t>
      </w:r>
    </w:p>
    <w:p>
      <w:r>
        <w:rPr>
          <w:b/>
        </w:rPr>
        <w:t xml:space="preserve">Спикер 2: </w:t>
      </w:r>
    </w:p>
    <w:p>
      <w:r>
        <w:t>00:36:49 - Да, только менеджер это делает не в CRM, он делает это в учетной системе.</w:t>
      </w:r>
    </w:p>
    <w:p>
      <w:r>
        <w:rPr>
          <w:b/>
        </w:rPr>
        <w:t xml:space="preserve">Спикер 1: </w:t>
      </w:r>
    </w:p>
    <w:p>
      <w:r>
        <w:t>00:36:53 - А, то есть у меня правильно изначально было. Он добавляет это в учетной системе, оно.</w:t>
      </w:r>
    </w:p>
    <w:p>
      <w:r>
        <w:rPr>
          <w:b/>
        </w:rPr>
        <w:t xml:space="preserve">Спикер 2: </w:t>
      </w:r>
    </w:p>
    <w:p>
      <w:r>
        <w:t>00:37:02 - Падает. Синхронизируется с CRM, да.</w:t>
      </w:r>
    </w:p>
    <w:p>
      <w:r>
        <w:t>00:37:17 - Сейчас я ещё пару скринов скину, чтоб было понятно, как это выглядит в самой учетная система.</w:t>
      </w:r>
    </w:p>
    <w:p>
      <w:r>
        <w:rPr>
          <w:b/>
        </w:rPr>
        <w:t xml:space="preserve">Спикер 1: </w:t>
      </w:r>
    </w:p>
    <w:p>
      <w:r>
        <w:t>00:37:29 - Давай.</w:t>
      </w:r>
    </w:p>
    <w:p>
      <w:r>
        <w:t>00:37:59 - Ой. А расшифруйте, что это за жёлтое такое? Это вот как раз разные заказы.</w:t>
      </w:r>
    </w:p>
    <w:p>
      <w:r>
        <w:rPr>
          <w:b/>
        </w:rPr>
        <w:t xml:space="preserve">Спикер 2: </w:t>
      </w:r>
    </w:p>
    <w:p>
      <w:r>
        <w:t>00:38:06 - Жёлтым это у них почему-то так табличка просто выглядит. Это по сути, да, разные заказы, которые вот сегодня были оформлены, допустим, за последний час. Ага. Ну и вот, соответственно.</w:t>
      </w:r>
    </w:p>
    <w:p>
      <w:r>
        <w:rPr>
          <w:b/>
        </w:rPr>
        <w:t xml:space="preserve">Спикер 1: </w:t>
      </w:r>
    </w:p>
    <w:p>
      <w:r>
        <w:t>00:38:21 - Да, это, да, это учетная система.</w:t>
      </w:r>
    </w:p>
    <w:p>
      <w:r>
        <w:rPr>
          <w:b/>
        </w:rPr>
        <w:t xml:space="preserve">Спикер 2: </w:t>
      </w:r>
    </w:p>
    <w:p>
      <w:r>
        <w:t>00:38:24 - И там, соответственно, статус обработки, вот есть ожидает обработки, ожидает отгрузки. И вот у нас точно такие же статусы в CRM.</w:t>
      </w:r>
    </w:p>
    <w:p>
      <w:r>
        <w:rPr>
          <w:b/>
        </w:rPr>
        <w:t xml:space="preserve">Спикер 1: </w:t>
      </w:r>
    </w:p>
    <w:p>
      <w:r>
        <w:t>00:38:33 - А можете подсказать, какие вообще статусы есть?</w:t>
      </w:r>
    </w:p>
    <w:p>
      <w:r>
        <w:rPr>
          <w:b/>
        </w:rPr>
        <w:t xml:space="preserve">Спикер 2: </w:t>
      </w:r>
    </w:p>
    <w:p>
      <w:r>
        <w:t>00:38:38 - Давай сейчас я прям все выведу, которые у нас есть.</w:t>
      </w:r>
    </w:p>
    <w:p>
      <w:r>
        <w:rPr>
          <w:b/>
        </w:rPr>
        <w:t xml:space="preserve">Спикер 1: </w:t>
      </w:r>
    </w:p>
    <w:p>
      <w:r>
        <w:t>00:39:16 - Так, заказ клиента. Вот вы карточку детальную прямо скинули, по сути, ну это вот это и есть весь заказ, там, где товары, там, следовательно, все товары в этом заказе находящиеся.</w:t>
      </w:r>
    </w:p>
    <w:p>
      <w:r>
        <w:rPr>
          <w:b/>
        </w:rPr>
        <w:t xml:space="preserve">Спикер 2: </w:t>
      </w:r>
    </w:p>
    <w:p>
      <w:r>
        <w:t>00:39:28 - Да-да, и там у этого товара как раз есть такая вот галочка в конце. Сейчас покажу. То есть, вот, допустим, если бы у нас был не один товар, а там, а два-три. Там вот в конце, вот на скрине, есть отменено по причине галочка.</w:t>
      </w:r>
    </w:p>
    <w:p>
      <w:r>
        <w:rPr>
          <w:b/>
        </w:rPr>
        <w:t xml:space="preserve">Спикер 1: </w:t>
      </w:r>
    </w:p>
    <w:p>
      <w:r>
        <w:t>00:39:47 - Приниру или тай причина.</w:t>
      </w:r>
    </w:p>
    <w:p>
      <w:r>
        <w:rPr>
          <w:b/>
        </w:rPr>
        <w:t xml:space="preserve">Спикер 2: </w:t>
      </w:r>
    </w:p>
    <w:p>
      <w:r>
        <w:t>00:39:51 - Да, там надо выбрать из выпадающего списка причину отмены. И если бы товаров было, например, три, то можно один из них отменить. Ну, или два отменить. Если отменить все три, то заказ отменяется целиком.</w:t>
      </w:r>
    </w:p>
    <w:p>
      <w:r>
        <w:rPr>
          <w:b/>
        </w:rPr>
        <w:t xml:space="preserve">Спикер 1: </w:t>
      </w:r>
    </w:p>
    <w:p>
      <w:r>
        <w:t>00:40:06 - Ага. Сейчас, сейчас, сейчас где-то отмена. Вот здесь вот.</w:t>
      </w:r>
    </w:p>
    <w:p>
      <w:r>
        <w:t>00:40:30 - Так. Угу. А вот эти, получается, статусы, которые вы скинули, это. Вручную менеджеры между ними гоняют, и эти статусы передаются у вас в учетной системе.</w:t>
      </w:r>
    </w:p>
    <w:p>
      <w:r>
        <w:rPr>
          <w:b/>
        </w:rPr>
        <w:t xml:space="preserve">Спикер 2: </w:t>
      </w:r>
    </w:p>
    <w:p>
      <w:r>
        <w:t>00:40:48 - Да, но они в основном работают наоборот. То есть им удобнее, когда они работают в учетной системе. То есть они в 1S-ки, допустим, нажали к оплате, и заказ в CRM перемещается. Ну, то есть у них синхронизация двойная, то есть и оттуда, и туда. Но вот, как показывает практика, в основном они обрабатывают заказы в самой учетная система. Им так удобнее.</w:t>
      </w:r>
    </w:p>
    <w:p>
      <w:r>
        <w:rPr>
          <w:b/>
        </w:rPr>
        <w:t xml:space="preserve">Спикер ?: </w:t>
      </w:r>
    </w:p>
    <w:p>
      <w:r>
        <w:t>00:41:12 - Угу.</w:t>
      </w:r>
    </w:p>
    <w:p>
      <w:r>
        <w:rPr>
          <w:b/>
        </w:rPr>
        <w:t xml:space="preserve">Спикер 1: </w:t>
      </w:r>
    </w:p>
    <w:p>
      <w:r>
        <w:t>00:41:14 - Они CRM пользуются конкретно для общения с клиентами.</w:t>
      </w:r>
    </w:p>
    <w:p>
      <w:r>
        <w:rPr>
          <w:b/>
        </w:rPr>
        <w:t xml:space="preserve">Спикер 2: </w:t>
      </w:r>
    </w:p>
    <w:p>
      <w:r>
        <w:t>00:41:18 - С клиентом, с друг с другом, да, и просто смотрят за статусами заказов.</w:t>
      </w:r>
    </w:p>
    <w:p>
      <w:r>
        <w:rPr>
          <w:b/>
        </w:rPr>
        <w:t xml:space="preserve">Спикер 1: </w:t>
      </w:r>
    </w:p>
    <w:p>
      <w:r>
        <w:t>00:41:24 - А можете, пожалуйста, скинуть ещё скрин детальной карточки какой-нибудь сделки? Там можете как-нибудь заблюрить либо что данные клиента, они у вас там есть, да, посмотреть, какие параметры у вас хранятся по каждой сделке.</w:t>
      </w:r>
    </w:p>
    <w:p>
      <w:r>
        <w:rPr>
          <w:b/>
        </w:rPr>
        <w:t xml:space="preserve">Спикер 2: </w:t>
      </w:r>
    </w:p>
    <w:p>
      <w:r>
        <w:t>00:41:39 - Да, конечно.</w:t>
      </w:r>
    </w:p>
    <w:p>
      <w:r>
        <w:rPr>
          <w:b/>
        </w:rPr>
        <w:t xml:space="preserve">Спикер ?: </w:t>
      </w:r>
    </w:p>
    <w:p>
      <w:r>
        <w:t>00:41:43 - Так.</w:t>
      </w:r>
    </w:p>
    <w:p>
      <w:r>
        <w:rPr>
          <w:b/>
        </w:rPr>
        <w:t xml:space="preserve">Спикер 1: </w:t>
      </w:r>
    </w:p>
    <w:p>
      <w:r>
        <w:t>00:41:44 - А, ну вот, кстати, вижу, как раз ожидает подтверждения сделка, а трек-номер это менеджер вручную добавляет, да?</w:t>
      </w:r>
    </w:p>
    <w:p>
      <w:r>
        <w:rPr>
          <w:b/>
        </w:rPr>
        <w:t xml:space="preserve">Спикер 2: </w:t>
      </w:r>
    </w:p>
    <w:p>
      <w:r>
        <w:t>00:41:52 - Да.</w:t>
      </w:r>
    </w:p>
    <w:p>
      <w:r>
        <w:rPr>
          <w:b/>
        </w:rPr>
        <w:t xml:space="preserve">Спикер 1: </w:t>
      </w:r>
    </w:p>
    <w:p>
      <w:r>
        <w:t>00:41:53 - Угу.</w:t>
      </w:r>
    </w:p>
    <w:p>
      <w:r>
        <w:rPr>
          <w:b/>
        </w:rPr>
        <w:t xml:space="preserve">Спикер 2: </w:t>
      </w:r>
    </w:p>
    <w:p>
      <w:r>
        <w:t>00:41:54 - Ну, сейчас я вот с этого заказа кину. Здесь, в принципе, номер телефона общий указан, поэтому там и блюрить-то нечего. Правда, большой придётся три скрина делать.</w:t>
      </w:r>
    </w:p>
    <w:p>
      <w:r>
        <w:rPr>
          <w:b/>
        </w:rPr>
        <w:t xml:space="preserve">Спикер 1: </w:t>
      </w:r>
    </w:p>
    <w:p>
      <w:r>
        <w:t>00:42:39 - Как много у вас параметров у сделки.</w:t>
      </w:r>
    </w:p>
    <w:p>
      <w:r>
        <w:rPr>
          <w:b/>
        </w:rPr>
        <w:t xml:space="preserve">Спикер 2: </w:t>
      </w:r>
    </w:p>
    <w:p>
      <w:r>
        <w:t>00:42:43 - К сожалению, да.</w:t>
      </w:r>
    </w:p>
    <w:p>
      <w:r>
        <w:rPr>
          <w:b/>
        </w:rPr>
        <w:t xml:space="preserve">Спикер 1: </w:t>
      </w:r>
    </w:p>
    <w:p>
      <w:r>
        <w:t>00:42:46 - Всё используется.</w:t>
      </w:r>
    </w:p>
    <w:p>
      <w:r>
        <w:rPr>
          <w:b/>
        </w:rPr>
        <w:t xml:space="preserve">Спикер 2: </w:t>
      </w:r>
    </w:p>
    <w:p>
      <w:r>
        <w:t>00:42:48 - Угу. Ого.</w:t>
      </w:r>
    </w:p>
    <w:p>
      <w:r>
        <w:rPr>
          <w:b/>
        </w:rPr>
        <w:t xml:space="preserve">Спикер 1: </w:t>
      </w:r>
    </w:p>
    <w:p>
      <w:r>
        <w:t>00:42:53 - Так. Скидка бонусами — это у вас заказом передаётся с сайта, да.</w:t>
      </w:r>
    </w:p>
    <w:p>
      <w:r>
        <w:rPr>
          <w:b/>
        </w:rPr>
        <w:t xml:space="preserve">Спикер 2: </w:t>
      </w:r>
    </w:p>
    <w:p>
      <w:r>
        <w:t>00:43:03 - Да. Это с сайта передаётся, потом эта же скидка бонусами передаётся в учетной системе, и в учетной системе происходит списание бонусов.</w:t>
      </w:r>
    </w:p>
    <w:p>
      <w:r>
        <w:rPr>
          <w:b/>
        </w:rPr>
        <w:t xml:space="preserve">Спикер 1: </w:t>
      </w:r>
    </w:p>
    <w:p>
      <w:r>
        <w:t>00:43:12 - Ну, это уже CRM отдаёт этот параметр в учетной системе.</w:t>
      </w:r>
    </w:p>
    <w:p>
      <w:r>
        <w:rPr>
          <w:b/>
        </w:rPr>
        <w:t xml:space="preserve">Спикер 2: </w:t>
      </w:r>
    </w:p>
    <w:p>
      <w:r>
        <w:t>00:43:16 - Да.</w:t>
      </w:r>
    </w:p>
    <w:p>
      <w:r>
        <w:rPr>
          <w:b/>
        </w:rPr>
        <w:t xml:space="preserve">Спикер 1: </w:t>
      </w:r>
    </w:p>
    <w:p>
      <w:r>
        <w:t>00:43:17 - По факту, у нас всё взаимодействие-то будет в основном с CRM-системой.</w:t>
      </w:r>
    </w:p>
    <w:p>
      <w:r>
        <w:rPr>
          <w:b/>
        </w:rPr>
        <w:t xml:space="preserve">Спикер 2: </w:t>
      </w:r>
    </w:p>
    <w:p>
      <w:r>
        <w:t>00:43:24 - Ну, наверное, да, так будет удобнее. С другой стороны, более точная информация — это из учетной системы. То есть там. Как бы все данные, которые у нас фактически используются, они в учетной системе фиксируются. Поэтому можно, в принципе, из учетной системы их точно так же доставать, как и все остальные.</w:t>
      </w:r>
    </w:p>
    <w:p>
      <w:r>
        <w:rPr>
          <w:b/>
        </w:rPr>
        <w:t xml:space="preserve">Спикер 1: </w:t>
      </w:r>
    </w:p>
    <w:p>
      <w:r>
        <w:t>00:43:47 - Ну, нам не принципиально. Мы можем и с тем, и с тем интегрироваться, потому что у нас учетная система — это первый источник данных по товарам, заказам вообще. Угу. И итоговая информация там хранится — это правильно. Серемка — это в основном для коммуникации. Поэтому...</w:t>
      </w:r>
    </w:p>
    <w:p>
      <w:r>
        <w:rPr>
          <w:b/>
        </w:rPr>
        <w:t xml:space="preserve">Спикер 2: </w:t>
      </w:r>
    </w:p>
    <w:p>
      <w:r>
        <w:t>00:44:04 - Ну да.</w:t>
      </w:r>
    </w:p>
    <w:p>
      <w:r>
        <w:rPr>
          <w:b/>
        </w:rPr>
        <w:t xml:space="preserve">Спикер 1: </w:t>
      </w:r>
    </w:p>
    <w:p>
      <w:r>
        <w:t>00:44:06 - Ну да, по изменению заказов тогда можем это таким образом оставить. Вся коммуникация в CRM у нас останется примерно так тогда и получится. Так, товар в кредит. Вот тут уточните, у вас есть какое-то оформление кредита или только в оффлайне?</w:t>
      </w:r>
    </w:p>
    <w:p>
      <w:r>
        <w:rPr>
          <w:b/>
        </w:rPr>
        <w:t xml:space="preserve">Спикер 2: </w:t>
      </w:r>
    </w:p>
    <w:p>
      <w:r>
        <w:t>00:44:26 - Было какое-то время, потом этот функционал перестали использовать, но технически он пока присутствует. Насколько я знаю, им уже где-то полгода не пользуются.</w:t>
      </w:r>
    </w:p>
    <w:p>
      <w:r>
        <w:rPr>
          <w:b/>
        </w:rPr>
        <w:t xml:space="preserve">Спикер 1: </w:t>
      </w:r>
    </w:p>
    <w:p>
      <w:r>
        <w:t>00:44:38 - Угу.</w:t>
      </w:r>
    </w:p>
    <w:p>
      <w:r>
        <w:rPr>
          <w:b/>
        </w:rPr>
        <w:t xml:space="preserve">Спикер ?: </w:t>
      </w:r>
    </w:p>
    <w:p>
      <w:r>
        <w:t>00:44:40 - Понял.</w:t>
      </w:r>
    </w:p>
    <w:p>
      <w:r>
        <w:rPr>
          <w:b/>
        </w:rPr>
        <w:t xml:space="preserve">Спикер 1: </w:t>
      </w:r>
    </w:p>
    <w:p>
      <w:r>
        <w:t>00:44:42 - Так.</w:t>
      </w:r>
    </w:p>
    <w:p>
      <w:r>
        <w:t>00:45:04 - Всё, здесь вопросов больше нет. Тут понятно всё. Так, ну-ну-ну. Как будто бы на этом у меня вопросы закончились. Может, у вас есть что добавить? Может, какие-то особенности вспомните, которые у вас есть в интернет-магазине, может, которые мы не заметили, либо которые на стоит обратить внимание. Потому что пока выглядит всё в принципе понятно.</w:t>
      </w:r>
    </w:p>
    <w:p>
      <w:r>
        <w:t>00:45:32 - Единственное, с чем мы будем разбираться, это вот как раз-таки с заказом-заказами. Но, вероятно, так как у вас каждый заказ — отдельное юрлицо, вероятнее всего разными заказами-то и останется. Вот. Может, ещё какие-то вот такие подводные камушки у вас есть.</w:t>
      </w:r>
    </w:p>
    <w:p>
      <w:r>
        <w:rPr>
          <w:b/>
        </w:rPr>
        <w:t xml:space="preserve">Спикер 2: </w:t>
      </w:r>
    </w:p>
    <w:p>
      <w:r>
        <w:t>00:45:47 - Ну, есть, наверное, один, который надо обратить внимание. У нас раньше было реализовано так, что, ну, каждый клиент оформлял свой заказ, то есть указывал свои контактные данные, на него оформлялся заказ, и он видел эти заказы в личном кабинете. Это окей, это так и осталось. Но у нас параллельно вот с где-то, может быть, год, как добавились ещё заказы маркетплейс.</w:t>
      </w:r>
    </w:p>
    <w:p>
      <w:r>
        <w:t>00:46:17 - И особенность заказов маркетплейсе в том, что маркетплейс нам не передаёт контактные данные клиента.</w:t>
      </w:r>
    </w:p>
    <w:p>
      <w:r>
        <w:rPr>
          <w:b/>
        </w:rPr>
        <w:t xml:space="preserve">Спикер 1: </w:t>
      </w:r>
    </w:p>
    <w:p>
      <w:r>
        <w:t>00:46:23 - А как вы их записываете к клиенту?</w:t>
      </w:r>
    </w:p>
    <w:p>
      <w:r>
        <w:rPr>
          <w:b/>
        </w:rPr>
        <w:t xml:space="preserve">Спикер 2: </w:t>
      </w:r>
    </w:p>
    <w:p>
      <w:r>
        <w:t>00:46:27 - Вот в этом и прикол. То есть мы сделали обычный универсальный, типа, номер телефона, и все заказы маркетплейс оформляются на. Общий номер телефона. То есть...</w:t>
      </w:r>
    </w:p>
    <w:p>
      <w:r>
        <w:rPr>
          <w:b/>
        </w:rPr>
        <w:t xml:space="preserve">Спикер 1: </w:t>
      </w:r>
    </w:p>
    <w:p>
      <w:r>
        <w:t>00:46:41 - А, ну я понял, у вас есть условный пользователь, на которого всё это схлопывается.</w:t>
      </w:r>
    </w:p>
    <w:p>
      <w:r>
        <w:rPr>
          <w:b/>
        </w:rPr>
        <w:t xml:space="preserve">Спикер 2: </w:t>
      </w:r>
    </w:p>
    <w:p>
      <w:r>
        <w:t>00:46:45 - Да, и, соответственно, такие заказы клиент не видит в личном кабинете на сайте и в мобильном приложении тоже не будет видеть. Да, но он их видит у себя в маркетплейсе.</w:t>
      </w:r>
    </w:p>
    <w:p>
      <w:r>
        <w:rPr>
          <w:b/>
        </w:rPr>
        <w:t xml:space="preserve">Спикер 1: </w:t>
      </w:r>
    </w:p>
    <w:p>
      <w:r>
        <w:t>00:46:54 - То есть, ну, это также и остаётся. То есть мы здесь, у вас на сайте есть прямо переходы в маркетплейсе и прочее, в мобильном приложении мы это полностью убираем. То есть мы пользователя оставляем только в мобильном приложении с заказами, он работает из мобильного приложения. Если потом когда-нибудь маркетплейс сделают так, что там персональные данные начнут передавать, то мы сможем подтягивать заказы из маркетплейс в личный кабинет, мобильное приложение. Просто для информации.</w:t>
      </w:r>
    </w:p>
    <w:p>
      <w:r>
        <w:t>00:47:20 - Но пока мы будем работать только заказами мобильного приложения, чтобы пользователя никуда не уводить.</w:t>
      </w:r>
    </w:p>
    <w:p>
      <w:r>
        <w:rPr>
          <w:b/>
        </w:rPr>
        <w:t xml:space="preserve">Спикер 2: </w:t>
      </w:r>
    </w:p>
    <w:p>
      <w:r>
        <w:t>00:47:27 - Вот это, наверное, единственное, что отличается от типовых заказов.</w:t>
      </w:r>
    </w:p>
    <w:p>
      <w:r>
        <w:rPr>
          <w:b/>
        </w:rPr>
        <w:t xml:space="preserve">Спикер 1: </w:t>
      </w:r>
    </w:p>
    <w:p>
      <w:r>
        <w:t>00:47:33 - Ну, у вас от типовых заказов отличается сам факт того, что у вас заказ идёт полностью через коммуникацию с менеджером в интернет-магазине, это больно редко, но это специфика, я всё понимаю.</w:t>
      </w:r>
    </w:p>
    <w:p>
      <w:r>
        <w:rPr>
          <w:b/>
        </w:rPr>
        <w:t xml:space="preserve">Спикер 2: </w:t>
      </w:r>
    </w:p>
    <w:p>
      <w:r>
        <w:t>00:47:46 - Мы пробовали в какой-то момент вводить обычную схему, как во всех интернет-магазинах. То есть мы принимали оплату сразу после оформления заказа автоматически, но столкнулись с тем, что клиенты очень часто отказывались. То есть они сначала. Да, сильно прямо, потому что они фото-видеобзор получали, и их что-то не устраивало, и они отменяли. А деньги уже были уплачены, поэтому нам приходилось их возвращать.</w:t>
      </w:r>
    </w:p>
    <w:p>
      <w:r>
        <w:t>00:48:15 - А у нас возвраты, они с комиссией, поэтому нам невыгодно это было.</w:t>
      </w:r>
    </w:p>
    <w:p>
      <w:r>
        <w:rPr>
          <w:b/>
        </w:rPr>
        <w:t xml:space="preserve">Спикер 1: </w:t>
      </w:r>
    </w:p>
    <w:p>
      <w:r>
        <w:t>00:48:20 - А напрямую через эквайринг, через холдирование не пробовали?</w:t>
      </w:r>
    </w:p>
    <w:p>
      <w:r>
        <w:rPr>
          <w:b/>
        </w:rPr>
        <w:t xml:space="preserve">Спикер 2: </w:t>
      </w:r>
    </w:p>
    <w:p>
      <w:r>
        <w:t>00:48:23 - Вот, вот как раз на это у нас комиссия и присутствует.</w:t>
      </w:r>
    </w:p>
    <w:p>
      <w:r>
        <w:rPr>
          <w:b/>
        </w:rPr>
        <w:t xml:space="preserve">Спикер 1: </w:t>
      </w:r>
    </w:p>
    <w:p>
      <w:r>
        <w:t>00:48:29 - Понял. Понял. Ну, в целом, да, и если... Я говорю, тут специфика такая, что действительно ожидаемо, что процент отказов очень сильно возрастает, потому что люди ожидают одно, видят по факту другое. Да, всё-таки мы не про новые, не про новые товары, как правило, говорим. Так. То есть всё, больше ничего такого специфичного особо нету.</w:t>
      </w:r>
    </w:p>
    <w:p>
      <w:r>
        <w:t>00:48:54 - Может, какие-то дополнительные?</w:t>
      </w:r>
    </w:p>
    <w:p>
      <w:r>
        <w:rPr>
          <w:b/>
        </w:rPr>
        <w:t xml:space="preserve">Спикер 2: </w:t>
      </w:r>
    </w:p>
    <w:p>
      <w:r>
        <w:t>00:48:56 - Возможно ещё один. Ну, интеграций нет. Я вот сейчас посмотрел все бизнес-процессы тут, которые у нас зашиты. Нет, никаких дополнительных интеграций нет, вот кроме маркетплейса. И разве что бывает иногда проблема, с которой сталкиваемся, это когда клиент оформляет заказ, заказ создаётся в CRM, он пробует забронировать товар в учетной системе, но учетная система, например, возвращает ошибку, что товара нет в наличии.</w:t>
      </w:r>
    </w:p>
    <w:p>
      <w:r>
        <w:t>00:49:28 - Это происходит из-за задержки синхронизации между сайтом и учетной системой: данные о наличии могут обновляться не мгновенно.</w:t>
      </w:r>
    </w:p>
    <w:p>
      <w:r>
        <w:t>00:49:46 - Поэтому пользователь может оформить бронь на товар, который уже был продан, если обновление данных о наличии ещё не успело синхронизироваться.</w:t>
      </w:r>
    </w:p>
    <w:p>
      <w:r>
        <w:rPr>
          <w:b/>
        </w:rPr>
        <w:t xml:space="preserve">Спикер 1: </w:t>
      </w:r>
    </w:p>
    <w:p>
      <w:r>
        <w:t>00:49:55 - А может, мы тогда сделаем, как у меня изначально было вот таким образом.</w:t>
      </w:r>
    </w:p>
    <w:p>
      <w:r>
        <w:rPr>
          <w:b/>
        </w:rPr>
        <w:t xml:space="preserve">Спикер 2: </w:t>
      </w:r>
    </w:p>
    <w:p>
      <w:r>
        <w:t>00:50:02 - Что мы сначала бронирование, а потом в CRM?</w:t>
      </w:r>
    </w:p>
    <w:p>
      <w:r>
        <w:rPr>
          <w:b/>
        </w:rPr>
        <w:t xml:space="preserve">Спикер 1: </w:t>
      </w:r>
    </w:p>
    <w:p>
      <w:r>
        <w:t>00:50:05 - Конечно. Ну, так как будто бы просто правильнее, что мы при оформлении заказа сразу будем запускать проверку с вашей учетная система ко, что товар до сих пор доступен и ценник у него актуален, потому что может быть такое, что у вас там цена поменялась, и тогда это, я думаю, у вас, наверное, такие проблемы тоже возникали.</w:t>
      </w:r>
    </w:p>
    <w:p>
      <w:r>
        <w:rPr>
          <w:b/>
        </w:rPr>
        <w:t xml:space="preserve">Спикер 2: </w:t>
      </w:r>
    </w:p>
    <w:p>
      <w:r>
        <w:t>00:50:23 - Ну, с изменением цен практически нет, то есть у нас цены очень редко меняются, а вот именно с наличием... Ну да, можно попробовать идти путём через...</w:t>
      </w:r>
    </w:p>
    <w:p>
      <w:r>
        <w:rPr>
          <w:b/>
        </w:rPr>
        <w:t xml:space="preserve">Спикер 1: </w:t>
      </w:r>
    </w:p>
    <w:p>
      <w:r>
        <w:t>00:50:31 - Мы напрямую к учетной системе будем долбиться, узнавать, что товар до сих пор есть, стоимость у него актуальна, получать подтверждение от SMS-отмски, от учетная система, потом передавать заказ уже точно подтверждённый в CRM-систему.</w:t>
      </w:r>
    </w:p>
    <w:p>
      <w:r>
        <w:rPr>
          <w:b/>
        </w:rPr>
        <w:t xml:space="preserve">Спикер 2: </w:t>
      </w:r>
    </w:p>
    <w:p>
      <w:r>
        <w:t>00:50:48 - Ну, было бы хорошо. Я, конечно, не уверен, что учетная система это вывезет при большом объёме запросов. Но давайте попробуем.</w:t>
      </w:r>
    </w:p>
    <w:p>
      <w:r>
        <w:rPr>
          <w:b/>
        </w:rPr>
        <w:t xml:space="preserve">Спикер 1: </w:t>
      </w:r>
    </w:p>
    <w:p>
      <w:r>
        <w:t>00:50:55 - У вас учетная система где лежит? На каких серверах?</w:t>
      </w:r>
    </w:p>
    <w:p>
      <w:r>
        <w:rPr>
          <w:b/>
        </w:rPr>
        <w:t xml:space="preserve">Спикер 2: </w:t>
      </w:r>
    </w:p>
    <w:p>
      <w:r>
        <w:t>00:51:00 - Учетная система размещена во внешней инфраструктуре и существенно доработана под специфику клиента. Производительность и устойчивость под повышенной нагрузкой нужно будет проверить отдельно.</w:t>
      </w:r>
    </w:p>
    <w:p>
      <w:r>
        <w:rPr>
          <w:b/>
        </w:rPr>
        <w:t xml:space="preserve">Спикер 1: </w:t>
      </w:r>
    </w:p>
    <w:p>
      <w:r>
        <w:t>00:51:23 - Понял. Но здесь тоже всё равно заранее предупрежу на опыте работы с другими ломбардами, что один из серверов — это будет один из таких очень важных вопросов, потому что мы, когда начнём разрабатывать ломбард, когда начнём разрабатывать интернет-магазин, потом в перспективе мы же все рассчитываем, что пользователи туда ломануться, чтобы вот там всем этим пользоваться. Нагрузка в учетной системе у вас возрастёт.</w:t>
      </w:r>
    </w:p>
    <w:p>
      <w:r>
        <w:t>00:51:49 - Мы не раз сталкивались с тем, что учетная система просто не справляется. Мы, если что, там готовы будем либо помочь, либо подсказать по архитектурным решениям, по серверам в том числе, но это на будущее. Просто предупреждаю, что этот вопрос у нас рано или поздно будет подниматься.</w:t>
      </w:r>
    </w:p>
    <w:p>
      <w:r>
        <w:rPr>
          <w:b/>
        </w:rPr>
        <w:t xml:space="preserve">Спикер 2: </w:t>
      </w:r>
    </w:p>
    <w:p>
      <w:r>
        <w:t>00:52:05 - Хорошо.</w:t>
      </w:r>
    </w:p>
    <w:p>
      <w:r>
        <w:rPr>
          <w:b/>
        </w:rPr>
        <w:t xml:space="preserve">Спикер 1: </w:t>
      </w:r>
    </w:p>
    <w:p>
      <w:r>
        <w:t>00:52:08 - Так, ну тогда в целом всё. У меня пока вопросов нет. Я сейчас всё это буду немножко перерисую, в аккуратный вид приведу, все комментарии учту и направлю всё это в чат, чтобы и вы, и ваши коллеги могли со всем этим итогово ознакомиться. Если вдруг будут какие-то замечания, вопросы, то обязательно пишите.</w:t>
      </w:r>
    </w:p>
    <w:p>
      <w:r>
        <w:t>00:52:27 - Потому что в плане интернет-магазина я не столько переживаю за структурную составляющую в плане там разделов страниц, карточки товара и прочего, сколько именно за техническую составляющую, потому что интернет-магазин — это деньги, это немножко поважнее будет.</w:t>
      </w:r>
    </w:p>
    <w:p>
      <w:r>
        <w:rPr>
          <w:b/>
        </w:rPr>
        <w:t xml:space="preserve">Спикер ?: </w:t>
      </w:r>
    </w:p>
    <w:p>
      <w:r>
        <w:t>00:52:42 - Ага.</w:t>
      </w:r>
    </w:p>
    <w:p>
      <w:r>
        <w:rPr>
          <w:b/>
        </w:rPr>
        <w:t xml:space="preserve">Спикер 1: </w:t>
      </w:r>
    </w:p>
    <w:p>
      <w:r>
        <w:t>00:52:44 - Вот. Поэтому на этом, в целом всё. Если у вас нечем больше дополнить, если нет вопросов, тогда можем на сегодня заканчивать.</w:t>
      </w:r>
    </w:p>
    <w:p>
      <w:r>
        <w:rPr>
          <w:b/>
        </w:rPr>
        <w:t xml:space="preserve">Спикер 2: </w:t>
      </w:r>
    </w:p>
    <w:p>
      <w:r>
        <w:t>00:52:51 - Не, вопросов нет.</w:t>
      </w:r>
    </w:p>
    <w:p>
      <w:r>
        <w:rPr>
          <w:b/>
        </w:rPr>
        <w:t xml:space="preserve">Спикер 1: </w:t>
      </w:r>
    </w:p>
    <w:p>
      <w:r>
        <w:t>00:52:54 - Ну всё тогда. Спасибо вам большое. Хорошего окончания дня и хороших выходных.</w:t>
      </w:r>
    </w:p>
    <w:p>
      <w:r>
        <w:rPr>
          <w:b/>
        </w:rPr>
        <w:t xml:space="preserve">Спикер 2: </w:t>
      </w:r>
    </w:p>
    <w:p>
      <w:r>
        <w:t>00:52:59 - Да, вам тоже.</w:t>
      </w:r>
    </w:p>
    <w:p>
      <w:r>
        <w:rPr>
          <w:b/>
        </w:rPr>
        <w:t xml:space="preserve">Спикер 1: </w:t>
      </w:r>
    </w:p>
    <w:p>
      <w:r>
        <w:t>00:53:00 - До свидания.</w:t>
      </w:r>
    </w:p>
    <w:p>
      <w:r>
        <w:rPr>
          <w:b/>
        </w:rPr>
        <w:t xml:space="preserve">Спикер 2: </w:t>
      </w:r>
    </w:p>
    <w:p>
      <w:r>
        <w:t>00:53:01 - До свидания.</w:t>
      </w:r>
    </w:p>
    <w:sectPr>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