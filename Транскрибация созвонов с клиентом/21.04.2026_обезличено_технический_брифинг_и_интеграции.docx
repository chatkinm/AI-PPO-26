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21.04.2026 — Технический брифинг и уточнение интеграций</w:t>
      </w:r>
    </w:p>
    <w:p>
      <w:pPr>
        <w:jc w:val="center"/>
      </w:pPr>
      <w:r>
        <w:rPr>
          <w:i/>
          <w:sz w:val="19"/>
        </w:rPr>
        <w:t>Проект: мобильное приложение ломбарда</w:t>
      </w:r>
    </w:p>
    <w:p>
      <w:r>
        <w:rPr>
          <w:i/>
        </w:rPr>
        <w:t>Обезличенная версия для передачи участникам GigaSchool. Имена, названия клиента/подрядчиков, конкретные внутренние системы, инфраструктурные и отдельные коммерческие параметры заменены на нейтральные обозначения. Бизнес-логика и последовательность обсуждения сохранены.</w:t>
      </w:r>
    </w:p>
    <w:p/>
    <w:p>
      <w:r>
        <w:rPr>
          <w:b/>
        </w:rPr>
        <w:t xml:space="preserve">Спикер 1: </w:t>
      </w:r>
    </w:p>
    <w:p>
      <w:r>
        <w:t>00:00:08 - коллега, здравствуйте. Да, добрый день. Как нас слышно? Всё хорошо?</w:t>
      </w:r>
    </w:p>
    <w:p>
      <w:r>
        <w:rPr>
          <w:b/>
        </w:rPr>
        <w:t xml:space="preserve">Спикер 2: </w:t>
      </w:r>
    </w:p>
    <w:p>
      <w:r>
        <w:t>00:00:15 - Да, всё в порядке.</w:t>
      </w:r>
    </w:p>
    <w:p>
      <w:r>
        <w:rPr>
          <w:b/>
        </w:rPr>
        <w:t xml:space="preserve">Спикер 1: </w:t>
      </w:r>
    </w:p>
    <w:p>
      <w:r>
        <w:t>00:00:17 - Отлично. Если что, наш созвон на записи, не против?</w:t>
      </w:r>
    </w:p>
    <w:p>
      <w:r>
        <w:rPr>
          <w:b/>
        </w:rPr>
        <w:t xml:space="preserve">Спикер 2: </w:t>
      </w:r>
    </w:p>
    <w:p>
      <w:r>
        <w:t>00:00:23 - Я не против.</w:t>
      </w:r>
    </w:p>
    <w:p>
      <w:r>
        <w:rPr>
          <w:b/>
        </w:rPr>
        <w:t xml:space="preserve">Спикер 1: </w:t>
      </w:r>
    </w:p>
    <w:p>
      <w:r>
        <w:t>00:00:25 - Отлично. Ааа, что, давайте тогда сразу перейдём к вопросам, которые у нас есть. В основном сегодня вопросы такие будут: что с вашей стороны в учетной системе уже хранится, что вы передаёте на сайт, в каком виде? Как мы можем дальше построить интеграцию? То есть такие больше вопросы, связанные с данными, которые нам потребуются для вывода в мобильное приложение.</w:t>
      </w:r>
    </w:p>
    <w:p>
      <w:r>
        <w:rPr>
          <w:b/>
        </w:rPr>
        <w:t xml:space="preserve">Спикер 2: </w:t>
      </w:r>
    </w:p>
    <w:p>
      <w:r>
        <w:t>00:00:46 - Давайте.</w:t>
      </w:r>
    </w:p>
    <w:p>
      <w:r>
        <w:rPr>
          <w:b/>
        </w:rPr>
        <w:t xml:space="preserve">Спикер 1: </w:t>
      </w:r>
    </w:p>
    <w:p>
      <w:r>
        <w:t>00:00:48 - Но первый вопрос: получилось ли у вас изучить структуру, которую я скидывал? Появились ли по ней какие-то вопросы, замечания?</w:t>
      </w:r>
    </w:p>
    <w:p>
      <w:r>
        <w:rPr>
          <w:b/>
        </w:rPr>
        <w:t xml:space="preserve">Спикер 2: </w:t>
      </w:r>
    </w:p>
    <w:p>
      <w:r>
        <w:t>00:00:58 - Да, получилось изучить. Вопросов, в принципе нет. Я схему посмотрел, всё в целом соответствует тому, что мы обсуждали, говорили.</w:t>
      </w:r>
    </w:p>
    <w:p>
      <w:r>
        <w:rPr>
          <w:b/>
        </w:rPr>
        <w:t xml:space="preserve">Спикер 1: </w:t>
      </w:r>
    </w:p>
    <w:p>
      <w:r>
        <w:t>00:01:08 - Угу.</w:t>
      </w:r>
    </w:p>
    <w:p>
      <w:r>
        <w:rPr>
          <w:b/>
        </w:rPr>
        <w:t xml:space="preserve">Спикер 2: </w:t>
      </w:r>
    </w:p>
    <w:p>
      <w:r>
        <w:t>00:01:09 - Не думаю, что там что-то нужно прямо кардинально исправлять.</w:t>
      </w:r>
    </w:p>
    <w:p>
      <w:r>
        <w:rPr>
          <w:b/>
        </w:rPr>
        <w:t xml:space="preserve">Спикер 1: </w:t>
      </w:r>
    </w:p>
    <w:p>
      <w:r>
        <w:t>00:01:15 - Понял. Хорошо, отлично. Мы вчера ещё с Ингой созванивались, там чуть-чуть схему подкорректировали, добавили функционал хранения.</w:t>
      </w:r>
    </w:p>
    <w:p>
      <w:r>
        <w:rPr>
          <w:b/>
        </w:rPr>
        <w:t xml:space="preserve">Спикер 2: </w:t>
      </w:r>
    </w:p>
    <w:p>
      <w:r>
        <w:t>00:01:26 - Это которая вторая версия, правильно?</w:t>
      </w:r>
    </w:p>
    <w:p>
      <w:r>
        <w:rPr>
          <w:b/>
        </w:rPr>
        <w:t xml:space="preserve">Спикер 1: </w:t>
      </w:r>
    </w:p>
    <w:p>
      <w:r>
        <w:t>00:01:29 - Да, вот эта вторая версия эта актуальная. Я её в реальном времени ещё актуализирую, исходя вот из созвонов, которые у нас проходят. Изначально мы говорили, что хранения не будет, представитель клиента сказала, что хранение всё-таки будет, поэтому тут вот дополнился ещё функционалом хранения — личный кабинет.</w:t>
      </w:r>
    </w:p>
    <w:p>
      <w:r>
        <w:rPr>
          <w:b/>
        </w:rPr>
        <w:t xml:space="preserve">Спикер 2: </w:t>
      </w:r>
    </w:p>
    <w:p>
      <w:r>
        <w:t>00:01:44 - Ну да, я как раз её и смотрел.</w:t>
      </w:r>
    </w:p>
    <w:p>
      <w:r>
        <w:rPr>
          <w:b/>
        </w:rPr>
        <w:t xml:space="preserve">Спикер 1: </w:t>
      </w:r>
    </w:p>
    <w:p>
      <w:r>
        <w:t>00:01:46 - Угу. Отлично. Тогда давайте пройдёмся по вопросам. Какие-то из них будут очень-очень короткие с односложным ответом, какие-то вам могут показаться странными, но всё это нужно мне, чтобы до конца понять и уже потом это всё формализовать техническое задание.</w:t>
      </w:r>
    </w:p>
    <w:p>
      <w:r>
        <w:rPr>
          <w:b/>
        </w:rPr>
        <w:t xml:space="preserve">Спикер 2: </w:t>
      </w:r>
    </w:p>
    <w:p>
      <w:r>
        <w:t>00:02:01 - Давайте, хорошо, любые.</w:t>
      </w:r>
    </w:p>
    <w:p>
      <w:r>
        <w:rPr>
          <w:b/>
        </w:rPr>
        <w:t xml:space="preserve">Спикер 1: </w:t>
      </w:r>
    </w:p>
    <w:p>
      <w:r>
        <w:t>00:02:03 - Хранится ли у вас в электронном виде договор, ну, займа и хранения, следовательно, чтобы мы это могли выводить в мобильное приложение, чтобы пользователь мог его скачать в любой момент.</w:t>
      </w:r>
    </w:p>
    <w:p>
      <w:r>
        <w:rPr>
          <w:b/>
        </w:rPr>
        <w:t xml:space="preserve">Спикер 2: </w:t>
      </w:r>
    </w:p>
    <w:p>
      <w:r>
        <w:t>00:02:14 - После того, как клиент оформляет какое-то действие в электронном виде, создаётся PDF-версия документа, и она сохраняется в учетной системе. Да, то есть получить её можно.</w:t>
      </w:r>
    </w:p>
    <w:p>
      <w:r>
        <w:rPr>
          <w:b/>
        </w:rPr>
        <w:t xml:space="preserve">Спикер 1: </w:t>
      </w:r>
    </w:p>
    <w:p>
      <w:r>
        <w:t>00:02:25 - Отлично. Так, я уже по методам посмотрел. Мы методы, которые вы направляли, вот эти сайты учетная система, тоже отдельно, там есть ещё вопросы по ним. Но видел то, что вы передаёте адреса ломбардов. Я так полагаю, что вся база ломбардов само собой в учетной системе у вас хранится. Вы, если что, сможете нам по регламентной задаче отдавать все эти адреса ломбардов?</w:t>
      </w:r>
    </w:p>
    <w:p>
      <w:r>
        <w:rPr>
          <w:b/>
        </w:rPr>
        <w:t xml:space="preserve">Спикер 2: </w:t>
      </w:r>
    </w:p>
    <w:p>
      <w:r>
        <w:t>00:02:50 - Да, сможем. У нас есть возможность выгрузки адресов, ну, например, на FTP-шник в виде XML-файла. Есть возможность отдавать вот по этому методу. Магазины делятся. На разные типы. То есть есть обычные склады, которые не являются, например, магазинами. Есть магазины, которые являются просто комиссионкой.</w:t>
      </w:r>
    </w:p>
    <w:p>
      <w:r>
        <w:t>00:03:17 - То есть на них нет ломбарда. И есть, соответственно, магазины, которые являются ещё и ломбардами. Можем отдельно вам список исключительно ломбардов выдавать.</w:t>
      </w:r>
    </w:p>
    <w:p>
      <w:r>
        <w:rPr>
          <w:b/>
        </w:rPr>
        <w:t xml:space="preserve">Спикер 1: </w:t>
      </w:r>
    </w:p>
    <w:p>
      <w:r>
        <w:t>00:03:27 - А давайте по каждому кратенько прямо пробежимся, что такое склады?</w:t>
      </w:r>
    </w:p>
    <w:p>
      <w:r>
        <w:rPr>
          <w:b/>
        </w:rPr>
        <w:t xml:space="preserve">Спикер 2: </w:t>
      </w:r>
    </w:p>
    <w:p>
      <w:r>
        <w:t>00:03:32 - Это какие-то распределительные центры, например, в городах, которые, на которые поступают товары, где они хранятся временно до перемещения на магазин. То есть клиенты их не-не видят.</w:t>
      </w:r>
    </w:p>
    <w:p>
      <w:r>
        <w:rPr>
          <w:b/>
        </w:rPr>
        <w:t xml:space="preserve">Спикер 1: </w:t>
      </w:r>
    </w:p>
    <w:p>
      <w:r>
        <w:t>00:03:42 - Всё, это не для взаимодействия с пользователями, это чисто внутренняя кухня, чтобы имущество где-то хранить можно было.</w:t>
      </w:r>
    </w:p>
    <w:p>
      <w:r>
        <w:rPr>
          <w:b/>
        </w:rPr>
        <w:t xml:space="preserve">Спикер 2: </w:t>
      </w:r>
    </w:p>
    <w:p>
      <w:r>
        <w:t>00:03:48 - Да.</w:t>
      </w:r>
    </w:p>
    <w:p>
      <w:r>
        <w:rPr>
          <w:b/>
        </w:rPr>
        <w:t xml:space="preserve">Спикер 1: </w:t>
      </w:r>
    </w:p>
    <w:p>
      <w:r>
        <w:t>00:03:50 - Да, по магазинам ломбардам в таком случае, где есть функционал ломбарда, да, скорее всего нужен будет какой-то, возможно, либо параметр, либо просто будете отдавать нам именно ломбарды, потому что нам только они понадобятся.</w:t>
      </w:r>
    </w:p>
    <w:p>
      <w:r>
        <w:rPr>
          <w:b/>
        </w:rPr>
        <w:t xml:space="preserve">Спикер 2: </w:t>
      </w:r>
    </w:p>
    <w:p>
      <w:r>
        <w:t>00:04:02 - Угу. Хорошо.</w:t>
      </w:r>
    </w:p>
    <w:p>
      <w:r>
        <w:rPr>
          <w:b/>
        </w:rPr>
        <w:t xml:space="preserve">Спикер 1: </w:t>
      </w:r>
    </w:p>
    <w:p>
      <w:r>
        <w:t>00:04:06 - Так, а давайте сразу же тогда к этому вопросу сейчас перейдём. Я сюда это всё вынес тоже. А вот сейчас. А это по какой логике сейчас у вас работает? То есть сайт в какой-то момент запрашивает или вы на сайт также раз в сутки условно отдаёте обновлённую версию и всё?</w:t>
      </w:r>
    </w:p>
    <w:p>
      <w:r>
        <w:rPr>
          <w:b/>
        </w:rPr>
        <w:t xml:space="preserve">Спикер 2: </w:t>
      </w:r>
    </w:p>
    <w:p>
      <w:r>
        <w:t>00:04:29 - Адреса точек обновляются по регламенту раз в сутки. Выгружается полный перечень доступных типов точек.</w:t>
      </w:r>
    </w:p>
    <w:p>
      <w:r>
        <w:rPr>
          <w:b/>
        </w:rPr>
        <w:t xml:space="preserve">Спикер 1: </w:t>
      </w:r>
    </w:p>
    <w:p>
      <w:r>
        <w:t>00:04:44 - Ну, я к тому, что мы в таком случае на для мобильного приложения по ломбардам аналогичную историю спокойно сможем реализовать.</w:t>
      </w:r>
    </w:p>
    <w:p>
      <w:r>
        <w:rPr>
          <w:b/>
        </w:rPr>
        <w:t xml:space="preserve">Спикер 2: </w:t>
      </w:r>
    </w:p>
    <w:p>
      <w:r>
        <w:t>00:04:51 - Ну да, конечно.</w:t>
      </w:r>
    </w:p>
    <w:p>
      <w:r>
        <w:rPr>
          <w:b/>
        </w:rPr>
        <w:t xml:space="preserve">Спикер 1: </w:t>
      </w:r>
    </w:p>
    <w:p>
      <w:r>
        <w:t>00:04:57 - Так. А, ну и сразу здесь. Ну, это хотя ладно, потом у меня отдельно прямо вопрос по этому будет. Так, по адресам ломбардов, да? У вас все ломбарды с одинаковыми типами имущества работают? Потому что.</w:t>
      </w:r>
    </w:p>
    <w:p>
      <w:r>
        <w:t>00:05:24 - Отлично. Ну вот, раз категории имущества затронули, хранятся ли в ломбарде где-то некие, не знаю, как правильно, может, номенклатуры сказать или просто категории имущества, в рамках которых работает ломбард? То есть там...</w:t>
      </w:r>
    </w:p>
    <w:p>
      <w:r>
        <w:rPr>
          <w:b/>
        </w:rPr>
        <w:t xml:space="preserve">Спикер 2: </w:t>
      </w:r>
    </w:p>
    <w:p>
      <w:r>
        <w:t>00:05:40 - Нет, нет, нет, нет.</w:t>
      </w:r>
    </w:p>
    <w:p>
      <w:r>
        <w:rPr>
          <w:b/>
        </w:rPr>
        <w:t xml:space="preserve">Спикер 1: </w:t>
      </w:r>
    </w:p>
    <w:p>
      <w:r>
        <w:t>00:05:42 - А как сейчас это заводится? Это обычные инфуты для свободного ввода, что это кольцо, например, и всё?</w:t>
      </w:r>
    </w:p>
    <w:p>
      <w:r>
        <w:rPr>
          <w:b/>
        </w:rPr>
        <w:t xml:space="preserve">Спикер 2: </w:t>
      </w:r>
    </w:p>
    <w:p>
      <w:r>
        <w:t>00:05:50 - Именно в учетной системе есть форма создания оценки. Форма создания оценки — это, грубо говоря, форма добавления товара. И в ней, да, в свободной форме можно выбрать справочников нет. Ну, там есть справочники, но они исключительно. Строится по тому, что уже в базе заведено. То есть, например, если у нас какая-то модель там телефона была, она в справочник попадает.</w:t>
      </w:r>
    </w:p>
    <w:p>
      <w:r>
        <w:t>00:06:16 - Но у приёмщика есть возможность ввести её в свободной форме. Если это какой-то новый товар, которого ещё в базе не было ни разу.</w:t>
      </w:r>
    </w:p>
    <w:p>
      <w:r>
        <w:rPr>
          <w:b/>
        </w:rPr>
        <w:t xml:space="preserve">Спикер 1: </w:t>
      </w:r>
    </w:p>
    <w:p>
      <w:r>
        <w:t>00:06:27 - Так, а он вводит, получается, если пользователь, ну, посетитель пришёл ножками в Ломбард, что-то отдаёт, этого нет, он руками добавляет в этот справочник условно.</w:t>
      </w:r>
    </w:p>
    <w:p>
      <w:r>
        <w:rPr>
          <w:b/>
        </w:rPr>
        <w:t xml:space="preserve">Спикер 2: </w:t>
      </w:r>
    </w:p>
    <w:p>
      <w:r>
        <w:t>00:06:35 - Да, да, верно.</w:t>
      </w:r>
    </w:p>
    <w:p>
      <w:r>
        <w:rPr>
          <w:b/>
        </w:rPr>
        <w:t xml:space="preserve">Спикер 1: </w:t>
      </w:r>
    </w:p>
    <w:p>
      <w:r>
        <w:t>00:06:37 - Как часто вообще такое происходит добавление чего-то нового?</w:t>
      </w:r>
    </w:p>
    <w:p>
      <w:r>
        <w:rPr>
          <w:b/>
        </w:rPr>
        <w:t xml:space="preserve">Спикер 2: </w:t>
      </w:r>
    </w:p>
    <w:p>
      <w:r>
        <w:t>00:06:42 - Новые категории и позиции появляются регулярно, но их объём относительно небольшой; чаще изменения связаны с техникой.</w:t>
      </w:r>
    </w:p>
    <w:p>
      <w:r>
        <w:t>00:07:07 - Потому что золото там особо не разгуляешься.</w:t>
      </w:r>
    </w:p>
    <w:p>
      <w:r>
        <w:rPr>
          <w:b/>
        </w:rPr>
        <w:t xml:space="preserve">Спикер 1: </w:t>
      </w:r>
    </w:p>
    <w:p>
      <w:r>
        <w:t>00:07:10 - Да. Если, допустим, рассматривать абстрагированную чисто ювелирку, у вас, я так полагаю, раз этот выбор есть, значит, какие-то справочники на стороне учетная система всё-таки хранятся.</w:t>
      </w:r>
    </w:p>
    <w:p>
      <w:r>
        <w:rPr>
          <w:b/>
        </w:rPr>
        <w:t xml:space="preserve">Спикер 2: </w:t>
      </w:r>
    </w:p>
    <w:p>
      <w:r>
        <w:t>00:07:24 - Ну можно сказать, что есть справочник именно по любо- любой справочник можно сформировать по номенклатуре. То есть, если есть, например, группа товаров, категория товаров, модели, по ним можно формировать справочники, да.</w:t>
      </w:r>
    </w:p>
    <w:p>
      <w:r>
        <w:rPr>
          <w:b/>
        </w:rPr>
        <w:t xml:space="preserve">Спикер 1: </w:t>
      </w:r>
    </w:p>
    <w:p>
      <w:r>
        <w:t>00:07:40 - Отлично. Просто я к чему эти вопросы задаю? У нас планируется там форма оценки, и для того, чтобы пользователю проще по всему этому сценарию идти, мы предлагаем ему как раз-таки: выбери это ювелирка или техника. Он выбирает «ювелирка». Аве-ювелирка какая? Там кольцо, подвеска, брошь, ещё что-то. И чтобы мы это не на стороне сайта заводили, а чтобы это с вашей.</w:t>
      </w:r>
    </w:p>
    <w:p>
      <w:r>
        <w:t>00:08:00 - Система билась, хотелось бы, наверное, либо какую-то выгрузку также сделать, либо хотя бы прицепиться к вашей терминологии, как у вас это называется, чтобы мы вам в нужном виде в дальнейшем это всё отдавали.</w:t>
      </w:r>
    </w:p>
    <w:p>
      <w:r>
        <w:rPr>
          <w:b/>
        </w:rPr>
        <w:t xml:space="preserve">Спикер 2: </w:t>
      </w:r>
    </w:p>
    <w:p>
      <w:r>
        <w:t>00:08:14 - Ну хорошо, скажете, в каком виде нужен, сделаем.</w:t>
      </w:r>
    </w:p>
    <w:p>
      <w:r>
        <w:rPr>
          <w:b/>
        </w:rPr>
        <w:t xml:space="preserve">Спикер 1: </w:t>
      </w:r>
    </w:p>
    <w:p>
      <w:r>
        <w:t>00:08:19 - Угу.</w:t>
      </w:r>
    </w:p>
    <w:p>
      <w:r>
        <w:t>00:08:33 - Так. Отлично. Так-так-так-так-так. Ещё один коллега простой вопрос у меня тут у вас получается своя команда, кто учетная система занимается, да? Или это подрядчики какое-то участие ещё принимают?</w:t>
      </w:r>
    </w:p>
    <w:p>
      <w:r>
        <w:rPr>
          <w:b/>
        </w:rPr>
        <w:t xml:space="preserve">Спикер 2: </w:t>
      </w:r>
    </w:p>
    <w:p>
      <w:r>
        <w:t>00:08:48 - У нас есть штатный программист, который занимается разработкой, там обслуживанием Ломбарда. И есть компания на аутсорсе внешний подрядчик по учетной системе, которая обслуживает нас в плане доработок, там, внедрения каких-то сложных вещей и так далее.</w:t>
      </w:r>
    </w:p>
    <w:p>
      <w:r>
        <w:rPr>
          <w:b/>
        </w:rPr>
        <w:t xml:space="preserve">Спикер 1: </w:t>
      </w:r>
    </w:p>
    <w:p>
      <w:r>
        <w:t>00:09:08 - Ну то есть, правильно понимаю, что вот на этом этапе, если мы будем внедрять работу с договорами, договоры займа, договор хранения, то в основном это будет всё-таки ваш программист, который у вас внутри.</w:t>
      </w:r>
    </w:p>
    <w:p>
      <w:r>
        <w:rPr>
          <w:b/>
        </w:rPr>
        <w:t xml:space="preserve">Спикер 2: </w:t>
      </w:r>
    </w:p>
    <w:p>
      <w:r>
        <w:t>00:09:20 - Посмотрим по сложности, по его нагрузке. Если он будет достаточно свободен, то да, это будет делать он.</w:t>
      </w:r>
    </w:p>
    <w:p>
      <w:r>
        <w:rPr>
          <w:b/>
        </w:rPr>
        <w:t xml:space="preserve">Спикер 1: </w:t>
      </w:r>
    </w:p>
    <w:p>
      <w:r>
        <w:t>00:09:27 - Угу. О'кей, здорово. Следующий вопрос по оценкам. Как раз вот, которые я говорил, то, что категории, подкатегории всё это выбирают мы как-то на созвоне обсуждали, что это как-то фиксируется в чате с товароведом.</w:t>
      </w:r>
    </w:p>
    <w:p>
      <w:r>
        <w:rPr>
          <w:b/>
        </w:rPr>
        <w:t xml:space="preserve">Спикер ?: </w:t>
      </w:r>
    </w:p>
    <w:p>
      <w:r>
        <w:t>00:09:48 - Да.</w:t>
      </w:r>
    </w:p>
    <w:p>
      <w:r>
        <w:rPr>
          <w:b/>
        </w:rPr>
        <w:t xml:space="preserve">Спикер 1: </w:t>
      </w:r>
    </w:p>
    <w:p>
      <w:r>
        <w:t>00:09:50 - И всё. Больше это нигде у вас не хранится? Только в чате эта информация в каком-то виде присутствует?</w:t>
      </w:r>
    </w:p>
    <w:p>
      <w:r>
        <w:rPr>
          <w:b/>
        </w:rPr>
        <w:t xml:space="preserve">Спикер 2: </w:t>
      </w:r>
    </w:p>
    <w:p>
      <w:r>
        <w:t>00:09:57 - Да, это вот этот, вот этот блок информации в учетной системе вообще никаким образом не передаётся.</w:t>
      </w:r>
    </w:p>
    <w:p>
      <w:r>
        <w:rPr>
          <w:b/>
        </w:rPr>
        <w:t xml:space="preserve">Спикер 1: </w:t>
      </w:r>
    </w:p>
    <w:p>
      <w:r>
        <w:t>00:10:04 - А где менеджеры общаются через какой-то? А, через сторонний виджет?</w:t>
      </w:r>
    </w:p>
    <w:p>
      <w:r>
        <w:rPr>
          <w:b/>
        </w:rPr>
        <w:t xml:space="preserve">Спикер 2: </w:t>
      </w:r>
    </w:p>
    <w:p>
      <w:r>
        <w:t>00:10:10 - У нас реализован отдельно прямо портал, который мы сами пишем. То есть у нас есть два портала условно. Первый — это CRM, где у нас просто коммуникация происходят, заказы обрабатываются. Есть ещё внутренний портал, который мы сами написали. В нём уже формируются какие-то специфические отчёты, чаты, в том числе, и так далее.</w:t>
      </w:r>
    </w:p>
    <w:p>
      <w:r>
        <w:t>00:10:33 - Я сейчас, вам, наверное, не показывали, я сейчас могу показать скриншот, как это выглядит со стороны товароведа.</w:t>
      </w:r>
    </w:p>
    <w:p>
      <w:r>
        <w:rPr>
          <w:b/>
        </w:rPr>
        <w:t xml:space="preserve">Спикер 1: </w:t>
      </w:r>
    </w:p>
    <w:p>
      <w:r>
        <w:t>00:10:41 - Да, давайте, было бы здорово, чтобы понимать поверхностно, о чём речь.</w:t>
      </w:r>
    </w:p>
    <w:p>
      <w:r>
        <w:rPr>
          <w:b/>
        </w:rPr>
        <w:t xml:space="preserve">Спикер 2: </w:t>
      </w:r>
    </w:p>
    <w:p>
      <w:r>
        <w:t>00:10:45 - То есть условно, я в мессенджер скину в группу. Вот так вот выглядит список этих чатов.</w:t>
      </w:r>
    </w:p>
    <w:p>
      <w:r>
        <w:rPr>
          <w:b/>
        </w:rPr>
        <w:t xml:space="preserve">Спикер 1: </w:t>
      </w:r>
    </w:p>
    <w:p>
      <w:r>
        <w:t>00:10:54 - А, ну некий теск-менеджер.</w:t>
      </w:r>
    </w:p>
    <w:p>
      <w:r>
        <w:rPr>
          <w:b/>
        </w:rPr>
        <w:t xml:space="preserve">Спикер 2: </w:t>
      </w:r>
    </w:p>
    <w:p>
      <w:r>
        <w:t>00:10:56 - Да. И вот, допустим, сейчас я какой-нибудь чат по... Есть тут по золоту? Да, вот, допустим, вот такая переписка есть по золоту. Так, сейчас я её заскриншочу. Если открываем. Так, вот так выглядит переписка по золоту.</w:t>
      </w:r>
    </w:p>
    <w:p>
      <w:r>
        <w:t>00:11:22 - То есть вот приходит заявка с номером телефона клиента и описанием товара. У некоторых товаров есть фотографии, у некоторых нет. И, соответственно, клиенту. Отправляется сообщение с оценкой. Вот это сообщение он видит на сайте. И, соответственно, нигде эта информация более чем на портале не фиксируется.</w:t>
      </w:r>
    </w:p>
    <w:p>
      <w:r>
        <w:rPr>
          <w:b/>
        </w:rPr>
        <w:t xml:space="preserve">Спикер 1: </w:t>
      </w:r>
    </w:p>
    <w:p>
      <w:r>
        <w:t>00:11:43 - Угу. Мы просто обсуждали, что добавить раздел имущества пользователя, куда как раз-таки я планировал, что мы туда сможем как-то оценки эти прицепить. Вообще, какова вероятность, что у нас получится это реализовать? Потому что сейчас, так как это всё в чате, это просто по сути текст, но условно надо, чтобы товаровец создавал некую карточку с условиями, с оценкой, которую он предоставил. Возможно, туда добавлять вот это изображение, если пользователь фотку какую-то скинул.</w:t>
      </w:r>
    </w:p>
    <w:p>
      <w:r>
        <w:t>00:12:12 - Чтобы это вот как здесь и написано у меня, некая сущность на стороне учетная система была, привязанная к пользователю, так называемое имущество. Насколько это вообще реалистично?</w:t>
      </w:r>
    </w:p>
    <w:p>
      <w:r>
        <w:rPr>
          <w:b/>
        </w:rPr>
        <w:t xml:space="preserve">Спикер 2: </w:t>
      </w:r>
    </w:p>
    <w:p>
      <w:r>
        <w:t>00:12:24 - Ну, в принципе, то реалистично. У нас все клиенты, которые оценки оформляют, они обязаны номер телефона указывать. Соответственно, в базе учетная система у нас можно заводить этого клиента, если его нет и привязывать к нему там в отдельном каком-нибудь регистре, будем хранить все эти оценки, то есть это не проблема. Угу. Можем такое реализовать, а потом по аппе вам отдавать этот список.</w:t>
      </w:r>
    </w:p>
    <w:p>
      <w:r>
        <w:rPr>
          <w:b/>
        </w:rPr>
        <w:t xml:space="preserve">Спикер 1: </w:t>
      </w:r>
    </w:p>
    <w:p>
      <w:r>
        <w:t>00:12:48 - Здорово. Так, ну здесь тогда встанет вопрос именно сложности со стороны именно процессов работы товароведов, потому что это для них новое что-то будет.</w:t>
      </w:r>
    </w:p>
    <w:p>
      <w:r>
        <w:rPr>
          <w:b/>
        </w:rPr>
        <w:t xml:space="preserve">Спикер 2: </w:t>
      </w:r>
    </w:p>
    <w:p>
      <w:r>
        <w:t>00:13:01 - Ну, я понял, что мы попробуем как-нибудь это в фоне это сделать. То есть они будут продолжать работать, например, в этих же чатах, а мы их будем синхронизировать с учетная система.</w:t>
      </w:r>
    </w:p>
    <w:p>
      <w:r>
        <w:rPr>
          <w:b/>
        </w:rPr>
        <w:t xml:space="preserve">Спикер 1: </w:t>
      </w:r>
    </w:p>
    <w:p>
      <w:r>
        <w:t>00:13:12 - Хмм, как-то парсить оценки, которые они пишут.</w:t>
      </w:r>
    </w:p>
    <w:p>
      <w:r>
        <w:rPr>
          <w:b/>
        </w:rPr>
        <w:t xml:space="preserve">Спикер 2: </w:t>
      </w:r>
    </w:p>
    <w:p>
      <w:r>
        <w:t>00:13:18 - Ну, мы же контролируем полностью всё, что они пишут. Соответственно, при любом отправленном ими сообщении в чат можем его же дублировать в учетной системе.</w:t>
      </w:r>
    </w:p>
    <w:p>
      <w:r>
        <w:rPr>
          <w:b/>
        </w:rPr>
        <w:t xml:space="preserve">Спикер 1: </w:t>
      </w:r>
    </w:p>
    <w:p>
      <w:r>
        <w:t>00:13:30 - Угу. А по полям в учетной системе кто это раскидывать будет?</w:t>
      </w:r>
    </w:p>
    <w:p>
      <w:r>
        <w:rPr>
          <w:b/>
        </w:rPr>
        <w:t xml:space="preserve">Спикер 2: </w:t>
      </w:r>
    </w:p>
    <w:p>
      <w:r>
        <w:t>00:13:34 - Да, автоматически раскинем. У нас, в принципе, чего-то такого специфического в этих чатах нет. То есть, в основном там вопрос клиента, ответ товароведа. То есть редко там какие-то длительные переписки происходят. То есть там ничего такого сверхъестественного не бывает.</w:t>
      </w:r>
    </w:p>
    <w:p>
      <w:r>
        <w:rPr>
          <w:b/>
        </w:rPr>
        <w:t xml:space="preserve">Спикер 1: </w:t>
      </w:r>
    </w:p>
    <w:p>
      <w:r>
        <w:t>00:14:18 - Отлично. Тут тогда всё понятно. О, по истории пользователей. Ой, по истории действия с договоров, архивом и прочее. Мы обсуждали то, что сейчас на сайте уже есть история действий с договором, что там с ним происходит, продлён, оплачено, ещё что-то. И насколько я понял, сейчас это хранится на стороне сайта всё.</w:t>
      </w:r>
    </w:p>
    <w:p>
      <w:r>
        <w:rPr>
          <w:b/>
        </w:rPr>
        <w:t xml:space="preserve">Спикер 2: </w:t>
      </w:r>
    </w:p>
    <w:p>
      <w:r>
        <w:t>00:14:43 - Правильно? Да, те историю, которую сейчас видит клиент, да, она хранится на сайте и собирается на сайте. Но если нужно получить бо- какую-то более детальную историю действий клиента, то, в принципе, мы можем её получать из учетной системы. У нас на данный момент готового какого-то метода в app нету на эту тему. Но если нужно, мы сделаем. Так как у нас, например, при продлении создаются документы продления и так далее.</w:t>
      </w:r>
    </w:p>
    <w:p>
      <w:r>
        <w:t>00:15:10 - То есть мы можем, в принципе, историю получить более детальную.</w:t>
      </w:r>
    </w:p>
    <w:p>
      <w:r>
        <w:rPr>
          <w:b/>
        </w:rPr>
        <w:t xml:space="preserve">Спикер 1: </w:t>
      </w:r>
    </w:p>
    <w:p>
      <w:r>
        <w:t>00:15:14 - А, ну то есть у вас в учетной системе всё это так или иначе хранится?</w:t>
      </w:r>
    </w:p>
    <w:p>
      <w:r>
        <w:rPr>
          <w:b/>
        </w:rPr>
        <w:t xml:space="preserve">Спикер 2: </w:t>
      </w:r>
    </w:p>
    <w:p>
      <w:r>
        <w:t>00:15:18 - Ну да, когда клиент производит, например, продление договора, то в учетной системе, соответственно, появляется документ продления, сумма комиссии, там дата продления и так далее.</w:t>
      </w:r>
    </w:p>
    <w:p>
      <w:r>
        <w:rPr>
          <w:b/>
        </w:rPr>
        <w:t xml:space="preserve">Спикер 1: </w:t>
      </w:r>
    </w:p>
    <w:p>
      <w:r>
        <w:t>00:15:29 - Да, у меня просто было переживание, что так как вся эта история хранится на стороне сайта, то будет с мобильным приложением рассинхрон. Что там одни данные у нас другие, в зависимости от того, где операции с документами производили. Но если всё-таки всё это будет в центральной в учетной системе, то тут проблем тогда не будет. Угу. По поводу архива представитель клиента тоже сказала, что нужно хранить некий архив по всем договорам пользователя, по закрытым.</w:t>
      </w:r>
    </w:p>
    <w:p>
      <w:r>
        <w:t>00:15:54 - В учетная система, скорее всего, он тоже есть, просто у вас хранятся договоры в статусе закрыт или аннулирован?</w:t>
      </w:r>
    </w:p>
    <w:p>
      <w:r>
        <w:rPr>
          <w:b/>
        </w:rPr>
        <w:t xml:space="preserve">Спикер 2: </w:t>
      </w:r>
    </w:p>
    <w:p>
      <w:r>
        <w:t>00:16:00 - Да-да, верно, да, так и есть.</w:t>
      </w:r>
    </w:p>
    <w:p>
      <w:r>
        <w:rPr>
          <w:b/>
        </w:rPr>
        <w:t xml:space="preserve">Спикер 1: </w:t>
      </w:r>
    </w:p>
    <w:p>
      <w:r>
        <w:t>00:16:03 - У договора есть установленный срок действия, после которого требуется переоформление. Как это ограничение сейчас определяется на сайте?</w:t>
      </w:r>
    </w:p>
    <w:p>
      <w:r>
        <w:t>00:16:29 - Или как-то? Может, подскажете?</w:t>
      </w:r>
    </w:p>
    <w:p>
      <w:r>
        <w:rPr>
          <w:b/>
        </w:rPr>
        <w:t xml:space="preserve">Спикер 2: </w:t>
      </w:r>
    </w:p>
    <w:p>
      <w:r>
        <w:t>00:16:31 - Ограничение определяется по дате договора: если установленный срок превышен, пользователю выводится сообщение о необходимости переоформления.</w:t>
      </w:r>
    </w:p>
    <w:p>
      <w:r>
        <w:rPr>
          <w:b/>
        </w:rPr>
        <w:t xml:space="preserve">Спикер 1: </w:t>
      </w:r>
    </w:p>
    <w:p>
      <w:r>
        <w:t>00:16:51 - Ну, это проверка на стороне сайта работает, да?</w:t>
      </w:r>
    </w:p>
    <w:p>
      <w:r>
        <w:rPr>
          <w:b/>
        </w:rPr>
        <w:t xml:space="preserve">Спикер 2: </w:t>
      </w:r>
    </w:p>
    <w:p>
      <w:r>
        <w:t>00:16:54 - Да. Просто подайте. Угу.</w:t>
      </w:r>
    </w:p>
    <w:p>
      <w:r>
        <w:rPr>
          <w:b/>
        </w:rPr>
        <w:t xml:space="preserve">Спикер 1: </w:t>
      </w:r>
    </w:p>
    <w:p>
      <w:r>
        <w:t>00:17:04 - Ааа, так. Ой, следующий вопрос такой болезненный. А есть ли вообще возможность разворачивания тестовой среды с вашей стороны?</w:t>
      </w:r>
    </w:p>
    <w:p>
      <w:r>
        <w:rPr>
          <w:b/>
        </w:rPr>
        <w:t xml:space="preserve">Спикер 2: </w:t>
      </w:r>
    </w:p>
    <w:p>
      <w:r>
        <w:t>00:17:14 - Да, конечно, мы можем попросить хостера, чтобы нам просто копию базы развернули и на ней работать. У нас так-то есть одна тестовая база. Надо тогда её попросить просто обновить и на ней все те же самые методы. Она прямо зеркальная копия рабочей базы.</w:t>
      </w:r>
    </w:p>
    <w:p>
      <w:r>
        <w:rPr>
          <w:b/>
        </w:rPr>
        <w:t xml:space="preserve">Спикер 1: </w:t>
      </w:r>
    </w:p>
    <w:p>
      <w:r>
        <w:t>00:17:31 - По сути, да, это точная копия, только без функционала оплаты по факту.</w:t>
      </w:r>
    </w:p>
    <w:p>
      <w:r>
        <w:rPr>
          <w:b/>
        </w:rPr>
        <w:t xml:space="preserve">Спикер 2: </w:t>
      </w:r>
    </w:p>
    <w:p>
      <w:r>
        <w:t>00:17:36 - Да, такое можем сделать.</w:t>
      </w:r>
    </w:p>
    <w:p>
      <w:r>
        <w:rPr>
          <w:b/>
        </w:rPr>
        <w:t xml:space="preserve">Спикер 1: </w:t>
      </w:r>
    </w:p>
    <w:p>
      <w:r>
        <w:t>00:17:38 - Здорово. Я думал, здесь понадобится что-то посложнее обсуждать, а всё так просто, то, что у вас даже это уже есть, я очень рад.</w:t>
      </w:r>
    </w:p>
    <w:p>
      <w:r>
        <w:rPr>
          <w:b/>
        </w:rPr>
        <w:t xml:space="preserve">Спикер 2: </w:t>
      </w:r>
    </w:p>
    <w:p>
      <w:r>
        <w:t>00:17:47 - Мы на предыдущем проекте как раз вот когда переходом на новую версию учетная система занимались, как раз реализовывали все вот эти контуры тестовые. Так что у нас для этого всё готово.</w:t>
      </w:r>
    </w:p>
    <w:p>
      <w:r>
        <w:rPr>
          <w:b/>
        </w:rPr>
        <w:t xml:space="preserve">Спикер 1: </w:t>
      </w:r>
    </w:p>
    <w:p>
      <w:r>
        <w:t>00:18:00 - А как у вас там? Также заводятся тестовые пользователи, на них договоры, задолженность. То есть там полная песочница, с которой можно будет играться,</w:t>
      </w:r>
    </w:p>
    <w:p>
      <w:r>
        <w:rPr>
          <w:b/>
        </w:rPr>
        <w:t xml:space="preserve">Спикер 2: </w:t>
      </w:r>
    </w:p>
    <w:p>
      <w:r>
        <w:t>00:18:07 - Да? Да-да, всё верно.</w:t>
      </w:r>
    </w:p>
    <w:p>
      <w:r>
        <w:rPr>
          <w:b/>
        </w:rPr>
        <w:t xml:space="preserve">Спикер 1: </w:t>
      </w:r>
    </w:p>
    <w:p>
      <w:r>
        <w:t>00:18:10 - Отлично. В приложении у нас планируется идентификатор клиента, QR-код. Мы это на первом созвоне, по-моему, ещё и при вас тоже обсуждали, что условно у менеджеров будет некий считыватель, который по QR-коду будет идентифицировать пользователя, сразу кидать менеджера в нужную карточку, где вся информация необходимая есть.</w:t>
      </w:r>
    </w:p>
    <w:p>
      <w:r>
        <w:rPr>
          <w:b/>
        </w:rPr>
        <w:t xml:space="preserve">Спикер 2: </w:t>
      </w:r>
    </w:p>
    <w:p>
      <w:r>
        <w:t>00:18:32 - На данный момент в учетной системе такого нет. То есть у нас клиентов ищут либо по фамилии, имени, отчеству, либо по номеру телефона, либо по номеру договора. По QR-коду пока что клиентов не ищут, просто потому что. Ну, наверное, это было бы неудобно кассирам, потому что они за бронестеклом всё-таки сидят, и не всегда сканер срабатывает через стекло.</w:t>
      </w:r>
    </w:p>
    <w:p>
      <w:r>
        <w:rPr>
          <w:b/>
        </w:rPr>
        <w:t xml:space="preserve">Спикер 1: </w:t>
      </w:r>
    </w:p>
    <w:p>
      <w:r>
        <w:t>00:18:59 - Угу.</w:t>
      </w:r>
    </w:p>
    <w:p>
      <w:r>
        <w:rPr>
          <w:b/>
        </w:rPr>
        <w:t xml:space="preserve">Спикер 2: </w:t>
      </w:r>
    </w:p>
    <w:p>
      <w:r>
        <w:t>00:19:00 - Но в случае, наверное, с мобильным приложением надо такую возможность дать.</w:t>
      </w:r>
    </w:p>
    <w:p>
      <w:r>
        <w:rPr>
          <w:b/>
        </w:rPr>
        <w:t xml:space="preserve">Спикер 1: </w:t>
      </w:r>
    </w:p>
    <w:p>
      <w:r>
        <w:t>00:19:05 - А если вопрос даже не в том, как ищут менеджеры, а то, как учетной системе работает. По-любому же у вас у каждого пользователя есть некий унифи... Язык заплетается, некий уникальный айдишник, который всегда... Ну да-да.</w:t>
      </w:r>
    </w:p>
    <w:p>
      <w:r>
        <w:rPr>
          <w:b/>
        </w:rPr>
        <w:t xml:space="preserve">Спикер 2: </w:t>
      </w:r>
    </w:p>
    <w:p>
      <w:r>
        <w:t>00:19:20 - Да, есть, есть. Я бы, конечно, предложил всё-таки не айдишник засовывать сюда, а именно какой-то параметр вот в виде номера телефона, потому что есть такая проблема, что у нас случаются ситуации, когда карточка клиента задублирована по какой-то причине. И, соответственно, если мы будем искать клиента по айдишнику, то есть вероятность, что у него есть ещё дубль карточки, на которой, например, в реальности оформлен договор, а этот сотрудник его не найдёт.</w:t>
      </w:r>
    </w:p>
    <w:p>
      <w:r>
        <w:t>00:19:51 - А по номеру телефона он увидит сразу, что есть две карточки, и выберет нужную.</w:t>
      </w:r>
    </w:p>
    <w:p>
      <w:r>
        <w:rPr>
          <w:b/>
        </w:rPr>
        <w:t xml:space="preserve">Спикер 1: </w:t>
      </w:r>
    </w:p>
    <w:p>
      <w:r>
        <w:t>00:19:58 - Угу.</w:t>
      </w:r>
    </w:p>
    <w:p>
      <w:r>
        <w:t>00:20:17 - Здорово. А. Вот как раз-таки по поводу AP и прочего. Сейчас у вас уже есть ряд рабочих методов, которые у вас на сайте сейчас функционируют. У меня вот вопрос по поводу гибкости, скажем так, настроек. Нам нужно будет подстраиваться под то, что есть, или мы сможем вам предоставить рекомендации подавать нам данные? Объясню для чего.</w:t>
      </w:r>
    </w:p>
    <w:p>
      <w:r>
        <w:rPr>
          <w:b/>
        </w:rPr>
        <w:t xml:space="preserve">Спикер 2: </w:t>
      </w:r>
    </w:p>
    <w:p>
      <w:r>
        <w:t>00:20:43 - Здесь, здесь сразу, здесь сразу скажу, да, лучше, если дадите рекомендации, потому что по-правильному бы нам реализовать всю эту тему не на стороне учетная система, а на стороне прямо отдельного сервиса, вот как мы с эсэмэсками сделали. То есть мы бы сделали отдельный шлюз апи, вынесли туда все методы, и которые у нас сейчас есть, и которые вам требуется. Мы так больше гибкости просто получим.</w:t>
      </w:r>
    </w:p>
    <w:p>
      <w:r>
        <w:t>00:21:10 - Чтобы снизить зависимость от доработок учетной системы и упростить интеграции, обсуждается вынесение API-методов в отдельный интеграционный сервис.</w:t>
      </w:r>
    </w:p>
    <w:p>
      <w:r>
        <w:rPr>
          <w:b/>
        </w:rPr>
        <w:t xml:space="preserve">Спикер 1: </w:t>
      </w:r>
    </w:p>
    <w:p>
      <w:r>
        <w:t>00:21:34 - Это какой из методов?</w:t>
      </w:r>
    </w:p>
    <w:p>
      <w:r>
        <w:rPr>
          <w:b/>
        </w:rPr>
        <w:t xml:space="preserve">Спикер 2: </w:t>
      </w:r>
    </w:p>
    <w:p>
      <w:r>
        <w:t>00:21:37 - Это сейчас я ссылку скину, она была в этом, в PDF-документе, где описаны все методы, в самом низу страницы.</w:t>
      </w:r>
    </w:p>
    <w:p>
      <w:r>
        <w:rPr>
          <w:b/>
        </w:rPr>
        <w:t xml:space="preserve">Спикер 1: </w:t>
      </w:r>
    </w:p>
    <w:p>
      <w:r>
        <w:t>00:21:44 - А, всё, я-я понял про какой вы, да-да-да. Про какой документ, который вы самый первый ещё отправляли?</w:t>
      </w:r>
    </w:p>
    <w:p>
      <w:r>
        <w:rPr>
          <w:b/>
        </w:rPr>
        <w:t xml:space="preserve">Спикер 2: </w:t>
      </w:r>
    </w:p>
    <w:p>
      <w:r>
        <w:t>00:21:50 - Да-да-да-да. Вот если посмотрите, в каком виде он там сделан, мы бы могли так в таком виде реализовать и все методы для работы с приложением.</w:t>
      </w:r>
    </w:p>
    <w:p>
      <w:r>
        <w:rPr>
          <w:b/>
        </w:rPr>
        <w:t xml:space="preserve">Спикер 1: </w:t>
      </w:r>
    </w:p>
    <w:p>
      <w:r>
        <w:t>00:22:01 - Так. Сейчас секундочку, я посмотрю сразу же. Так, визальная карточка товара.</w:t>
      </w:r>
    </w:p>
    <w:p>
      <w:r>
        <w:t>00:22:33 - А, подождите, вы скидывали документацию по... А, вот, вижу. SMS-шлюз клиента.</w:t>
      </w:r>
    </w:p>
    <w:p>
      <w:r>
        <w:t>00:22:55 - Так, а это по сути сервис для хранения просто этой информации.</w:t>
      </w:r>
    </w:p>
    <w:p>
      <w:r>
        <w:rPr>
          <w:b/>
        </w:rPr>
        <w:t xml:space="preserve">Спикер 2: </w:t>
      </w:r>
    </w:p>
    <w:p>
      <w:r>
        <w:t>00:23:01 - Это сервис, мы используем для вообще любого взаимодействия и учетная система, и сайты, и прочее, по рассылкам, по всем. То есть у нас через этот сервис идут рассылки в Телеграмы, по email'ам, по SMSам, по всему на свете. То есть это такой единственный шлюз, через который все системы работают.</w:t>
      </w:r>
    </w:p>
    <w:p>
      <w:r>
        <w:rPr>
          <w:b/>
        </w:rPr>
        <w:t xml:space="preserve">Спикер 1: </w:t>
      </w:r>
    </w:p>
    <w:p>
      <w:r>
        <w:t>00:23:20 - Угу.</w:t>
      </w:r>
    </w:p>
    <w:p>
      <w:r>
        <w:rPr>
          <w:b/>
        </w:rPr>
        <w:t xml:space="preserve">Спикер 2: </w:t>
      </w:r>
    </w:p>
    <w:p>
      <w:r>
        <w:t>00:23:22 - Ну, я думаю, в принципе такой же можно было бы сделать и для мобильного приложения, ну, для AP в целом.</w:t>
      </w:r>
    </w:p>
    <w:p>
      <w:r>
        <w:rPr>
          <w:b/>
        </w:rPr>
        <w:t xml:space="preserve">Спикер 1: </w:t>
      </w:r>
    </w:p>
    <w:p>
      <w:r>
        <w:t>00:23:30 - Да, тут я думаю, проблем сильно не будет. Я просто к чему этот вопрос задавал по поводу вот гибкости настроек, апи-документации и прочего, потому что я обратил внимание, что есть запросы, которые. Могут потом в дальнейшем перегрузить. Условно, мы получаем отдельно информацию по пользователю, отдельно по его бонусной карте, отдельно по балансу, отдельно ещё чем-то и.</w:t>
      </w:r>
    </w:p>
    <w:p>
      <w:r>
        <w:t>00:23:53 - А в дальнейшем, при росте мы уже сталкивались с такими проблемами, что количество запросов учетной системе просто не выдерживает.</w:t>
      </w:r>
    </w:p>
    <w:p>
      <w:r>
        <w:rPr>
          <w:b/>
        </w:rPr>
        <w:t xml:space="preserve">Спикер 2: </w:t>
      </w:r>
    </w:p>
    <w:p>
      <w:r>
        <w:t>00:24:01 - Ну да, у нас и сейчас такие проблемы уже есть.</w:t>
      </w:r>
    </w:p>
    <w:p>
      <w:r>
        <w:rPr>
          <w:b/>
        </w:rPr>
        <w:t xml:space="preserve">Спикер 1: </w:t>
      </w:r>
    </w:p>
    <w:p>
      <w:r>
        <w:t>00:24:05 - А, ну вот тем более. И вот я бы как раз-таки и хотел предложить, потому что у нас уже есть опыт реализации вот таких больших запросов именно, что понятно, это будет всё не одним запросом, мы будем их там по очерёдности запрашивать, но они в себе будут включать всю нужную информацию, что разгрузит вашу учетную систему, потому что такое уже не в первый раз.</w:t>
      </w:r>
    </w:p>
    <w:p>
      <w:r>
        <w:rPr>
          <w:b/>
        </w:rPr>
        <w:t xml:space="preserve">Спикер 2: </w:t>
      </w:r>
    </w:p>
    <w:p>
      <w:r>
        <w:t>00:24:27 - Да, конечно, давайте. В том виде, в котором вам нужно, мы и сделаем.</w:t>
      </w:r>
    </w:p>
    <w:p>
      <w:r>
        <w:rPr>
          <w:b/>
        </w:rPr>
        <w:t xml:space="preserve">Спикер 1: </w:t>
      </w:r>
    </w:p>
    <w:p>
      <w:r>
        <w:t>00:24:32 - Отлично.</w:t>
      </w:r>
    </w:p>
    <w:p>
      <w:r>
        <w:t>00:24:54 - Так. А сейчас у вас на сайте уже реализована, по сути оплата одного залогового билета, точно? А групповая оплата тоже же у вас уже реализована?</w:t>
      </w:r>
    </w:p>
    <w:p>
      <w:r>
        <w:rPr>
          <w:b/>
        </w:rPr>
        <w:t xml:space="preserve">Спикер 2: </w:t>
      </w:r>
    </w:p>
    <w:p>
      <w:r>
        <w:t>00:25:04 - Нет, на данный момент только по одной штуке.</w:t>
      </w:r>
    </w:p>
    <w:p>
      <w:r>
        <w:rPr>
          <w:b/>
        </w:rPr>
        <w:t xml:space="preserve">Спикер 1: </w:t>
      </w:r>
    </w:p>
    <w:p>
      <w:r>
        <w:t>00:25:07 - А почему групповую не реализовывали?</w:t>
      </w:r>
    </w:p>
    <w:p>
      <w:r>
        <w:rPr>
          <w:b/>
        </w:rPr>
        <w:t xml:space="preserve">Спикер 2: </w:t>
      </w:r>
    </w:p>
    <w:p>
      <w:r>
        <w:t>00:25:10 - Мы как-то до этой задачи не дошли. По сути, групповая реализация — это та же самая одиночная, только, ну, запросы по очереди выполняются, просто не дошли до неё.</w:t>
      </w:r>
    </w:p>
    <w:p>
      <w:r>
        <w:rPr>
          <w:b/>
        </w:rPr>
        <w:t xml:space="preserve">Спикер 1: </w:t>
      </w:r>
    </w:p>
    <w:p>
      <w:r>
        <w:t>00:25:21 - А вот опять же, а почему по очереди они одним запросом.</w:t>
      </w:r>
    </w:p>
    <w:p>
      <w:r>
        <w:rPr>
          <w:b/>
        </w:rPr>
        <w:t xml:space="preserve">Спикер 2: </w:t>
      </w:r>
    </w:p>
    <w:p>
      <w:r>
        <w:t>00:25:26 - Ну, потому что на каком-то договоре может произойти какая-то там проблема или ошибка. Там дата, например, неверная, или сумма неверная, или ещё что-нибудь. Поэтому делаем по отдельности, просто для надёжности. Чтобы клиенту правильно ошибку показать, чтобы в учетной системе правильно документ зафиксировать и чтоб следующий документ не прервался при продлении.</w:t>
      </w:r>
    </w:p>
    <w:p>
      <w:r>
        <w:rPr>
          <w:b/>
        </w:rPr>
        <w:t xml:space="preserve">Спикер 1: </w:t>
      </w:r>
    </w:p>
    <w:p>
      <w:r>
        <w:t>00:25:46 - А, то есть это получается ошибка именно со стороны учетная система какая-то может быть, да?</w:t>
      </w:r>
    </w:p>
    <w:p>
      <w:r>
        <w:rPr>
          <w:b/>
        </w:rPr>
        <w:t xml:space="preserve">Спикер 2: </w:t>
      </w:r>
    </w:p>
    <w:p>
      <w:r>
        <w:t>00:25:51 - Да, да, да-да.</w:t>
      </w:r>
    </w:p>
    <w:p>
      <w:r>
        <w:rPr>
          <w:b/>
        </w:rPr>
        <w:t xml:space="preserve">Спикер 1: </w:t>
      </w:r>
    </w:p>
    <w:p>
      <w:r>
        <w:t>00:26:13 - Ну, мы этот вопрос потом уже отдельно, когда будем техническую документацию прорабатывать, уже при разработке прямо когда, если будем обсуждать, то, возможно, мы просто сделаем таким образом, что запрос будет один, просто вы по ошибочному залоговому билету будете какую-нибудь ошибку выдавать или что-то в таком ключе.</w:t>
      </w:r>
    </w:p>
    <w:p>
      <w:r>
        <w:rPr>
          <w:b/>
        </w:rPr>
        <w:t xml:space="preserve">Спикер 3: </w:t>
      </w:r>
    </w:p>
    <w:p>
      <w:r>
        <w:t>00:26:29 - Да, хорошо.</w:t>
      </w:r>
    </w:p>
    <w:p>
      <w:r>
        <w:rPr>
          <w:b/>
        </w:rPr>
        <w:t xml:space="preserve">Спикер 1: </w:t>
      </w:r>
    </w:p>
    <w:p>
      <w:r>
        <w:t>00:26:32 - Так, а мы на первом тоже созвоне обсуждали возможность авторизации в личном кабинете на сайте через пуш мобильного приложения. Ага. Здесь это будет вот в такой связке организовать сложнее. Хотел бы пока просто такой поверхностный вопрос задать. Были ли планы у вас по переработке личного кабинета вообще?</w:t>
      </w:r>
    </w:p>
    <w:p>
      <w:r>
        <w:rPr>
          <w:b/>
        </w:rPr>
        <w:t xml:space="preserve">Спикер 2: </w:t>
      </w:r>
    </w:p>
    <w:p>
      <w:r>
        <w:t>00:26:57 - Были, были, они реализованы, то есть это уже вот переработанный личный кабинет, который сейчас есть. Соответственно, если нужно будет ещё какие-то изменения вносить, то внесём. Для нас это уже типовая задача стала.</w:t>
      </w:r>
    </w:p>
    <w:p>
      <w:r>
        <w:rPr>
          <w:b/>
        </w:rPr>
        <w:t xml:space="preserve">Спикер 1: </w:t>
      </w:r>
    </w:p>
    <w:p>
      <w:r>
        <w:t>00:27:12 - А, я понял. Так. А что я хотел? А, ну в целом, наверное, всё. Вся информация, которая в личном кабинете, по сути, она подтягивается из учетной системы, и ничего на сайте не хранится по пользователям, правильно?</w:t>
      </w:r>
    </w:p>
    <w:p>
      <w:r>
        <w:rPr>
          <w:b/>
        </w:rPr>
        <w:t xml:space="preserve">Спикер 2: </w:t>
      </w:r>
    </w:p>
    <w:p>
      <w:r>
        <w:t>00:27:34 - Сейчас я на всякий случай посмотрю какой-нибудь личный кабинет, чтобы точно ответить. Насколько я помню, да. То есть большая часть информации, которая оттуда берётся, она вся одинсная. Так, по бонусам это учетная система, по договорам тоже? Тоже. Ну вот заказы только, не-не с учетная система. Заказы у нас берутся из CRM, из воронки заказов.</w:t>
      </w:r>
    </w:p>
    <w:p>
      <w:r>
        <w:rPr>
          <w:b/>
        </w:rPr>
        <w:t xml:space="preserve">Спикер 1: </w:t>
      </w:r>
    </w:p>
    <w:p>
      <w:r>
        <w:t>00:27:59 - Ну это ладно. Просто мне, мне важно, чтобы хранилось не на стороне сайта.</w:t>
      </w:r>
    </w:p>
    <w:p>
      <w:r>
        <w:rPr>
          <w:b/>
        </w:rPr>
        <w:t xml:space="preserve">Спикер 2: </w:t>
      </w:r>
    </w:p>
    <w:p>
      <w:r>
        <w:t>00:28:05 - Ну, на стороне сайта вот только чаты с клиентами, то есть по оценкам. Всё остальное, да, в учетной системе.</w:t>
      </w:r>
    </w:p>
    <w:p>
      <w:r>
        <w:rPr>
          <w:b/>
        </w:rPr>
        <w:t xml:space="preserve">Спикер 1: </w:t>
      </w:r>
    </w:p>
    <w:p>
      <w:r>
        <w:t>00:28:15 - Так, чаты, чаты, чаты с клиентом, у вас получается там как-то Ifraymом он вставлен? Что у вас или виджет просто, который с вашей системой интегрирован? Хмм.</w:t>
      </w:r>
    </w:p>
    <w:p>
      <w:r>
        <w:rPr>
          <w:b/>
        </w:rPr>
        <w:t xml:space="preserve">Спикер 2: </w:t>
      </w:r>
    </w:p>
    <w:p>
      <w:r>
        <w:t>00:28:27 - Ну, там прямо разработка отдельная, прямо внедрён в сайт, функционал чатов.</w:t>
      </w:r>
    </w:p>
    <w:p>
      <w:r>
        <w:rPr>
          <w:b/>
        </w:rPr>
        <w:t xml:space="preserve">Спикер 1: </w:t>
      </w:r>
    </w:p>
    <w:p>
      <w:r>
        <w:t>00:28:33 - А, ну всё, я понял. То есть, по факту, мы можем этот кусок кода тоже взять и в приложение его вставить?</w:t>
      </w:r>
    </w:p>
    <w:p>
      <w:r>
        <w:rPr>
          <w:b/>
        </w:rPr>
        <w:t xml:space="preserve">Спикер 2: </w:t>
      </w:r>
    </w:p>
    <w:p>
      <w:r>
        <w:t>00:28:38 - Ну, условно, да.</w:t>
      </w:r>
    </w:p>
    <w:p>
      <w:r>
        <w:rPr>
          <w:b/>
        </w:rPr>
        <w:t xml:space="preserve">Спикер 1: </w:t>
      </w:r>
    </w:p>
    <w:p>
      <w:r>
        <w:t>00:28:40 - Угу.</w:t>
      </w:r>
    </w:p>
    <w:p>
      <w:r>
        <w:t>00:28:56 - Отлично. Так, ну и у меня по сути остались только вопросы по методам, которые есть. Но по большому счёту, мы с вами обсудили, что мы потом можем подготовить апи-документацию по корректировкам и если что, в рамках этого уже обсудить. Но давайте я быстро пробегусь. У вас не было в архиве запроса на авторизацию? Как данные отдаются?</w:t>
      </w:r>
    </w:p>
    <w:p>
      <w:r>
        <w:t>00:29:22 - Как у вас происходит? Пользователь там вводит номер, подтверждает, в учетной системе приходит номер телефона, вы на сайт отдаёте все данные по пользователю, да?</w:t>
      </w:r>
    </w:p>
    <w:p>
      <w:r>
        <w:rPr>
          <w:b/>
        </w:rPr>
        <w:t xml:space="preserve">Спикер 2: </w:t>
      </w:r>
    </w:p>
    <w:p>
      <w:r>
        <w:t>00:29:32 - Так, что касается авторизации, у нас есть авторизация отдельная, хмм, по если про клиентов именно говорить, то клиент для входа в личный кабинет, да, должен ввести номер телефона, мы присылаем ему код. Как раз вот через этот шлюз, который вот мы сейчас смотрели SMS-шлюз клиента. Он этот код вводит, отправляется запрос на проверку кода в этот же шлюз.</w:t>
      </w:r>
    </w:p>
    <w:p>
      <w:r>
        <w:t>00:29:57 - Он отдаёт, что да, код верный, и авторизация подтверждается.</w:t>
      </w:r>
    </w:p>
    <w:p>
      <w:r>
        <w:rPr>
          <w:b/>
        </w:rPr>
        <w:t xml:space="preserve">Спикер 1: </w:t>
      </w:r>
    </w:p>
    <w:p>
      <w:r>
        <w:t>00:30:03 - Так, в какой момент учетная система подключается, чтобы данные в личный кабинет подгрузить?</w:t>
      </w:r>
    </w:p>
    <w:p>
      <w:r>
        <w:rPr>
          <w:b/>
        </w:rPr>
        <w:t xml:space="preserve">Спикер 2: </w:t>
      </w:r>
    </w:p>
    <w:p>
      <w:r>
        <w:t>00:30:11 - Только в момент, когда ммм. Ну, когда приходит запрос на создание нового клиента, когда он какое-то действие выполнил. Допустим, он вот создал запрос на оценку. Вот в этот момент происходит синхронизация с учетная система в плане создания клиента. Так, а-подождите.</w:t>
      </w:r>
    </w:p>
    <w:p>
      <w:r>
        <w:rPr>
          <w:b/>
        </w:rPr>
        <w:t xml:space="preserve">Спикер 1: </w:t>
      </w:r>
    </w:p>
    <w:p>
      <w:r>
        <w:t>00:30:31 - Я вот как пользователь. Сейчас, если зайду на сайт, у меня какие-то закешированные данные будут или они там на стороне сайта хранятся? Я же, наверное, при каждой авторизации в учетной системе стучусь, чтобы данные получить.</w:t>
      </w:r>
    </w:p>
    <w:p>
      <w:r>
        <w:rPr>
          <w:b/>
        </w:rPr>
        <w:t xml:space="preserve">Спикер 2: </w:t>
      </w:r>
    </w:p>
    <w:p>
      <w:r>
        <w:t>00:30:45 - Ну, там кэш работает на сутки, насколько я помню. То есть, если уже один раз авторизовался, то в течение суток в учетной системе никто не стучится, не прерыет, есть ли номер в базе.</w:t>
      </w:r>
    </w:p>
    <w:p>
      <w:r>
        <w:rPr>
          <w:b/>
        </w:rPr>
        <w:t xml:space="preserve">Спикер 1: </w:t>
      </w:r>
    </w:p>
    <w:p>
      <w:r>
        <w:t>00:31:01 - А, вот так вот даже, да?</w:t>
      </w:r>
    </w:p>
    <w:p>
      <w:r>
        <w:rPr>
          <w:b/>
        </w:rPr>
        <w:t xml:space="preserve">Спикер 2: </w:t>
      </w:r>
    </w:p>
    <w:p>
      <w:r>
        <w:t>00:31:03 - Да. Ну, это как раз вот из той серии, что учетная система большое количество запросов не выдерживало, поэтому вот эти кэши внедряли.</w:t>
      </w:r>
    </w:p>
    <w:p>
      <w:r>
        <w:rPr>
          <w:b/>
        </w:rPr>
        <w:t xml:space="preserve">Спикер 1: </w:t>
      </w:r>
    </w:p>
    <w:p>
      <w:r>
        <w:t>00:31:11 - Угу, угу. Понял. О'кей. Так. Так, сейчас тебе сразу выключать. Ну, но всё равно, даже если когда у меня там сутки прошли, то получается, при авторизации, при подтверждении авторизации с этой стороны сервиса шлюза,</w:t>
      </w:r>
    </w:p>
    <w:p>
      <w:r>
        <w:t>00:31:41 - учетная система всё равно обновляет данные в личном кабинете.</w:t>
      </w:r>
    </w:p>
    <w:p>
      <w:r>
        <w:rPr>
          <w:b/>
        </w:rPr>
        <w:t xml:space="preserve">Спикер 2: </w:t>
      </w:r>
    </w:p>
    <w:p>
      <w:r>
        <w:t>00:31:44 - Да-да, верно.</w:t>
      </w:r>
    </w:p>
    <w:p>
      <w:r>
        <w:rPr>
          <w:b/>
        </w:rPr>
        <w:t xml:space="preserve">Спикер 1: </w:t>
      </w:r>
    </w:p>
    <w:p>
      <w:r>
        <w:t>00:32:02 - Тут вот есть ещё запрос: [метод регистрации бонусной карты]. Я так понял, что он просто отдаёт номер штрих-кода карты. Ну, сам штрих-код карты. Да, верно. А что тогда такое [метод получения бонусной карты]? Он просто отдаёт номер карты?</w:t>
      </w:r>
    </w:p>
    <w:p>
      <w:r>
        <w:rPr>
          <w:b/>
        </w:rPr>
        <w:t xml:space="preserve">Спикер 2: </w:t>
      </w:r>
    </w:p>
    <w:p>
      <w:r>
        <w:t>00:32:20 - Ну, одну карту или несколько, если они присутствуют.</w:t>
      </w:r>
    </w:p>
    <w:p>
      <w:r>
        <w:rPr>
          <w:b/>
        </w:rPr>
        <w:t xml:space="preserve">Спикер 1: </w:t>
      </w:r>
    </w:p>
    <w:p>
      <w:r>
        <w:t>00:32:24 - А штрих-код, штрих-код всегда один. А, подождите, нет.</w:t>
      </w:r>
    </w:p>
    <w:p>
      <w:r>
        <w:rPr>
          <w:b/>
        </w:rPr>
        <w:t xml:space="preserve">Спикер 2: </w:t>
      </w:r>
    </w:p>
    <w:p>
      <w:r>
        <w:t>00:32:31 - Вот метод, например, [метод регистрации бонусной карты] — это мы и регистрируем. Соответственно, это ус- когда мы хотим зарегистрировать бонусную карту. То есть мы её, допустим, клиент у нас зарегистрировался, никогда в этот, в магазин не приходил, то есть он зарегистрировался просто на сайте, допустим. И мы можем выпустить ему бонусную карту. И вот через этот метод мы её выпускаем, и нам учетная система возвращает номер зарегистрированной бонусной карты.</w:t>
      </w:r>
    </w:p>
    <w:p>
      <w:r>
        <w:t>00:33:00 - А вот гед бонус-карт — это уже получить существующие бонусные карты. И вот, если их там несколько, то он вернёт штрих-коды всех.</w:t>
      </w:r>
    </w:p>
    <w:p>
      <w:r>
        <w:rPr>
          <w:b/>
        </w:rPr>
        <w:t xml:space="preserve">Спикер 1: </w:t>
      </w:r>
    </w:p>
    <w:p>
      <w:r>
        <w:t>00:33:12 - А как может быть несколько бонусных карт у одного пользователя?</w:t>
      </w:r>
    </w:p>
    <w:p>
      <w:r>
        <w:rPr>
          <w:b/>
        </w:rPr>
        <w:t xml:space="preserve">Спикер 2: </w:t>
      </w:r>
    </w:p>
    <w:p>
      <w:r>
        <w:t>00:33:15 - Это наследие старой системы лояльности: у части пользователей исторически может быть несколько бонусных карт, при этом активной является одна.</w:t>
      </w:r>
    </w:p>
    <w:p>
      <w:r>
        <w:rPr>
          <w:b/>
        </w:rPr>
        <w:t xml:space="preserve">Спикер 1: </w:t>
      </w:r>
    </w:p>
    <w:p>
      <w:r>
        <w:t>00:33:39 - А для чего тогда по неде действующим передавать данные? Или просто они?</w:t>
      </w:r>
    </w:p>
    <w:p>
      <w:r>
        <w:rPr>
          <w:b/>
        </w:rPr>
        <w:t xml:space="preserve">Спикер 2: </w:t>
      </w:r>
    </w:p>
    <w:p>
      <w:r>
        <w:t>00:33:42 - Потому что по ним историю, потому что по ним история какая-то есть. То есть её могли найти, там были какие-то, например, бонусы, их нужно было переносить на основную карту и так далее.</w:t>
      </w:r>
    </w:p>
    <w:p>
      <w:r>
        <w:rPr>
          <w:b/>
        </w:rPr>
        <w:t xml:space="preserve">Спикер 1: </w:t>
      </w:r>
    </w:p>
    <w:p>
      <w:r>
        <w:t>00:33:53 - Угу. Понял. А тогда по сет бонус карты — это прямо. Отдельно идёт. А, ну хотя у вас, наверное... Или нет. Как это тогда работает, если у вас на сайте нет регистрации пользователя, но какой-то запрос на регистрацию бонусной карты есть? Это как он сейчас вообще работает?</w:t>
      </w:r>
    </w:p>
    <w:p>
      <w:r>
        <w:rPr>
          <w:b/>
        </w:rPr>
        <w:t xml:space="preserve">Спикер 2: </w:t>
      </w:r>
    </w:p>
    <w:p>
      <w:r>
        <w:t>00:34:11 - У нас же, у нас же много всяких доработок,</w:t>
      </w:r>
    </w:p>
    <w:p>
      <w:r>
        <w:rPr>
          <w:b/>
        </w:rPr>
        <w:t xml:space="preserve">Спикер 3: </w:t>
      </w:r>
    </w:p>
    <w:p>
      <w:r>
        <w:t>00:34:13 - Разных было, там теорий, идей. Мы вот одно время, когда реализовывали ботов, например, там в Телеграме. У нас была возможность клиенту выпустить бонусную карту по запросу. То есть этот запрос, возможно, надо проверить, но, возможно, он уже давно не используется. Ну, он работает.</w:t>
      </w:r>
    </w:p>
    <w:p>
      <w:r>
        <w:rPr>
          <w:b/>
        </w:rPr>
        <w:t xml:space="preserve">Спикер 1: </w:t>
      </w:r>
    </w:p>
    <w:p>
      <w:r>
        <w:t>00:34:36 - Понял. Но я просто вот и думаю, что как будто бы сейчас пока не вижу сценариев, когда бы он мог работать. О'кей, тут понял. Дальше [метод получения истории бонусов], дата. Я понял, что это вся по сути история по бонусной системе пользователя. Здесь у него показывается его текущий уровень, показывается баланс бонусов. Но вот по вот этим данным вопрос. У нас есть Date — это дата оформления?</w:t>
      </w:r>
    </w:p>
    <w:p>
      <w:r>
        <w:rPr>
          <w:b/>
        </w:rPr>
        <w:t xml:space="preserve">Спикер 3: </w:t>
      </w:r>
    </w:p>
    <w:p>
      <w:r>
        <w:t>00:35:05 - Ну, это дата, когда была эта запись создана в учетной системе. То есть, допустим, ему начислились подарочные бонусы, и вот эта дата — именно когда они начислились.</w:t>
      </w:r>
    </w:p>
    <w:p>
      <w:r>
        <w:rPr>
          <w:b/>
        </w:rPr>
        <w:t xml:space="preserve">Спикер 1: </w:t>
      </w:r>
    </w:p>
    <w:p>
      <w:r>
        <w:t>00:35:17 - Вон оно что. А так. Понял, что это получается, у пользователя может быть несколько категорий бонусов разных, и они все суммируются у него в единый баланс, да? Да. О'кей. А так подскажете с ходу, какие вообще категории могут быть?</w:t>
      </w:r>
    </w:p>
    <w:p>
      <w:r>
        <w:rPr>
          <w:b/>
        </w:rPr>
        <w:t xml:space="preserve">Спикер 3: </w:t>
      </w:r>
    </w:p>
    <w:p>
      <w:r>
        <w:t>00:35:50 - Ой, не-не, не подскажу, надо в учетной системе список смотреть. Ну, в основном, это либо подарочные, либо бонусы по каким-то видам деятельности. То есть, допустим, продление договора, интернет-заказ и так далее. Угу. Я посмот- я посмотрю список в учетной системе на данный момент и список.</w:t>
      </w:r>
    </w:p>
    <w:p>
      <w:r>
        <w:rPr>
          <w:b/>
        </w:rPr>
        <w:t xml:space="preserve">Спикер 1: </w:t>
      </w:r>
    </w:p>
    <w:p>
      <w:r>
        <w:t>00:36:10 - Можете не тратить время. Я примерно понял, что есть некие категории, пока этого достаточно. Мне прямо точный список пока не нужен. И вот есть значение, я так полагаю, это количество бонусов, но тут есть положительное значение, а есть отрицательное. Я вот хотел уточнить, почему вообще может быть минус?</w:t>
      </w:r>
    </w:p>
    <w:p>
      <w:r>
        <w:rPr>
          <w:b/>
        </w:rPr>
        <w:t xml:space="preserve">Спикер 3: </w:t>
      </w:r>
    </w:p>
    <w:p>
      <w:r>
        <w:t>00:36:26 - У разных категорий бонусов есть срок действия. Если бонусы не использованы до его окончания, они списываются автоматически.</w:t>
      </w:r>
    </w:p>
    <w:p>
      <w:r>
        <w:t>00:36:53 - Либо он их просто потратил. То есть он пришёл, например, попросил списать бонусы при оформлении покупки, и у него бонусы списались подарочные из этой категории.</w:t>
      </w:r>
    </w:p>
    <w:p>
      <w:r>
        <w:rPr>
          <w:b/>
        </w:rPr>
        <w:t xml:space="preserve">Спикер 1: </w:t>
      </w:r>
    </w:p>
    <w:p>
      <w:r>
        <w:t>00:37:07 - То есть в истории могут одновременно быть начисления и списания по разным категориям, а пользователю нужно показывать корректный итоговый баланс.</w:t>
      </w:r>
    </w:p>
    <w:p>
      <w:r>
        <w:rPr>
          <w:b/>
        </w:rPr>
        <w:t xml:space="preserve">Спикер 3: </w:t>
      </w:r>
    </w:p>
    <w:p>
      <w:r>
        <w:t>00:37:24 - Да, да, верно, да.</w:t>
      </w:r>
    </w:p>
    <w:p>
      <w:r>
        <w:rPr>
          <w:b/>
        </w:rPr>
        <w:t xml:space="preserve">Спикер 1: </w:t>
      </w:r>
    </w:p>
    <w:p>
      <w:r>
        <w:t>00:37:26 - А как учитывать списания, если начисления по этой категории были ранее?</w:t>
      </w:r>
    </w:p>
    <w:p>
      <w:r>
        <w:rPr>
          <w:b/>
        </w:rPr>
        <w:t xml:space="preserve">Спикер 3: </w:t>
      </w:r>
    </w:p>
    <w:p>
      <w:r>
        <w:t>00:37:31 - Ну, потому что мы их по категориям делим только внутри учетная система. У нас для клиентов деления по категориям нет. У нас клиенты видят просто итоговый баланс бонусов и всё.</w:t>
      </w:r>
    </w:p>
    <w:p>
      <w:r>
        <w:rPr>
          <w:b/>
        </w:rPr>
        <w:t xml:space="preserve">Спикер 1: </w:t>
      </w:r>
    </w:p>
    <w:p>
      <w:r>
        <w:t>00:37:41 - А как долго вот это минусовое значение у него держится?</w:t>
      </w:r>
    </w:p>
    <w:p>
      <w:r>
        <w:rPr>
          <w:b/>
        </w:rPr>
        <w:t xml:space="preserve">Спикер 3: </w:t>
      </w:r>
    </w:p>
    <w:p>
      <w:r>
        <w:t>00:37:45 - Будет копиться всё время, всё-всё время оно копится, да?</w:t>
      </w:r>
    </w:p>
    <w:p>
      <w:r>
        <w:rPr>
          <w:b/>
        </w:rPr>
        <w:t xml:space="preserve">Спикер 1: </w:t>
      </w:r>
    </w:p>
    <w:p>
      <w:r>
        <w:t>00:37:49 - То есть история может содержать большой объём прошлых списаний, но пользователю всё равно показывается только актуальный итоговый баланс?</w:t>
      </w:r>
    </w:p>
    <w:p>
      <w:r>
        <w:rPr>
          <w:b/>
        </w:rPr>
        <w:t xml:space="preserve">Спикер 3: </w:t>
      </w:r>
    </w:p>
    <w:p>
      <w:r>
        <w:t>00:37:54 - Да, верно.</w:t>
      </w:r>
    </w:p>
    <w:p>
      <w:r>
        <w:rPr>
          <w:b/>
        </w:rPr>
        <w:t xml:space="preserve">Спикер 1: </w:t>
      </w:r>
    </w:p>
    <w:p>
      <w:r>
        <w:t>00:37:56 - А, всё, я понял.</w:t>
      </w:r>
    </w:p>
    <w:p>
      <w:r>
        <w:t>00:38:08 - Если в истории есть начисления и равные им списания, как это должно учитываться при расчёте итогового значения?</w:t>
      </w:r>
    </w:p>
    <w:p>
      <w:r>
        <w:rPr>
          <w:b/>
        </w:rPr>
        <w:t xml:space="preserve">Спикер 3: </w:t>
      </w:r>
    </w:p>
    <w:p>
      <w:r>
        <w:t>00:38:31 - Списание всегда связано с предыдущим начислением, поэтому итоговый баланс не должен уходить в отрицательное значение.</w:t>
      </w:r>
    </w:p>
    <w:p>
      <w:r>
        <w:rPr>
          <w:b/>
        </w:rPr>
        <w:t xml:space="preserve">Спикер 1: </w:t>
      </w:r>
    </w:p>
    <w:p>
      <w:r>
        <w:t>00:38:56 - На примере истории видно несколько операций начисления и списания; важно корректно восстановить итоговый баланс пользователя.</w:t>
      </w:r>
    </w:p>
    <w:p>
      <w:r>
        <w:rPr>
          <w:b/>
        </w:rPr>
        <w:t xml:space="preserve">Спикер 3: </w:t>
      </w:r>
    </w:p>
    <w:p>
      <w:r>
        <w:t>00:39:12 - Ну, это у вас вот то, что я здесь прислал, это же пример-пример данных. Это мы с тестового аккаунта брали.</w:t>
      </w:r>
    </w:p>
    <w:p>
      <w:r>
        <w:rPr>
          <w:b/>
        </w:rPr>
        <w:t xml:space="preserve">Спикер 1: </w:t>
      </w:r>
    </w:p>
    <w:p>
      <w:r>
        <w:t>00:39:19 - Я понимаю, понять, как на боевой примерно хотя бы это выглядит.</w:t>
      </w:r>
    </w:p>
    <w:p>
      <w:r>
        <w:rPr>
          <w:b/>
        </w:rPr>
        <w:t xml:space="preserve">Спикер 3: </w:t>
      </w:r>
    </w:p>
    <w:p>
      <w:r>
        <w:t>00:39:23 - На боевой это выглядело бы так, то есть была бы ещё одна запись с+100 в самом начале. То есть было бы плюс 100, минус 100, потом 500, минус 400, и итоговый баланс был бы 100 на данный момент.</w:t>
      </w:r>
    </w:p>
    <w:p>
      <w:r>
        <w:rPr>
          <w:b/>
        </w:rPr>
        <w:t xml:space="preserve">Спикер 1: </w:t>
      </w:r>
    </w:p>
    <w:p>
      <w:r>
        <w:t>00:39:35 - Я понял, это у вас получается вся история сразу же передаётся по пользователю?</w:t>
      </w:r>
    </w:p>
    <w:p>
      <w:r>
        <w:rPr>
          <w:b/>
        </w:rPr>
        <w:t xml:space="preserve">Спикер 3: </w:t>
      </w:r>
    </w:p>
    <w:p>
      <w:r>
        <w:t>00:39:39 - Да-да-да-да.</w:t>
      </w:r>
    </w:p>
    <w:p>
      <w:r>
        <w:rPr>
          <w:b/>
        </w:rPr>
        <w:t xml:space="preserve">Спикер 1: </w:t>
      </w:r>
    </w:p>
    <w:p>
      <w:r>
        <w:t>00:39:41 - То есть, если у пользователя было там условно. Всё, я понял. Это запрос не баланса бонусов, это запрос истории по бонусной системе. Теперь у меня сложилось. Всё, тогда вопросы все разом отпали. Да. Запрос [метод получения email клиента] — это что такое?</w:t>
      </w:r>
    </w:p>
    <w:p>
      <w:r>
        <w:rPr>
          <w:b/>
        </w:rPr>
        <w:t xml:space="preserve">Спикер 3: </w:t>
      </w:r>
    </w:p>
    <w:p>
      <w:r>
        <w:t>00:40:10 - Это мы получаем в документации там было описан этот метод, он получает текущий email клиента из учетной системы.</w:t>
      </w:r>
    </w:p>
    <w:p>
      <w:r>
        <w:rPr>
          <w:b/>
        </w:rPr>
        <w:t xml:space="preserve">Спикер 1: </w:t>
      </w:r>
    </w:p>
    <w:p>
      <w:r>
        <w:t>00:40:21 - А для чего прям отдельный запрос разрабатывался?</w:t>
      </w:r>
    </w:p>
    <w:p>
      <w:r>
        <w:rPr>
          <w:b/>
        </w:rPr>
        <w:t xml:space="preserve">Спикер 3: </w:t>
      </w:r>
    </w:p>
    <w:p>
      <w:r>
        <w:t>00:40:25 - По-моему, мы его внедряли для какой-то задачи года четыре назад и решили его оставить. Он потому что не был включён в изначальный список получения договоров. Мы его реализовали отдельно. И вывели в настройки. То есть клиент может поменять свой Email, на который ему приходят электронные копии документов.</w:t>
      </w:r>
    </w:p>
    <w:p>
      <w:r>
        <w:rPr>
          <w:b/>
        </w:rPr>
        <w:t xml:space="preserve">Спикер 1: </w:t>
      </w:r>
    </w:p>
    <w:p>
      <w:r>
        <w:t>00:40:48 - Понял. Ааа, так, [параметр статуса клиента], мне в целом понятно, что это действительно спеп. И вот как раз-таки я себе здесь уже на этом этапе написал, что по сути вот этот параметр, вот этот параметр с почтой, можно это всё объединить в один авторизационный запрос, когда мы все данные по пользователю получаем.</w:t>
      </w:r>
    </w:p>
    <w:p>
      <w:r>
        <w:rPr>
          <w:b/>
        </w:rPr>
        <w:t xml:space="preserve">Спикер 3: </w:t>
      </w:r>
    </w:p>
    <w:p>
      <w:r>
        <w:t>00:41:12 - Ну, по сути, да, да. Ну, единственное, что нам imail требуется крайне редко, а статус PEP требуется очень часто. То есть, в принципе, если это учетная система не составит труда по нагрузке именно получение eйла там не тяжёлый у них запрос или тяжёлый, надо вот эту вещь проверить.</w:t>
      </w:r>
    </w:p>
    <w:p>
      <w:r>
        <w:rPr>
          <w:b/>
        </w:rPr>
        <w:t xml:space="preserve">Спикер 1: </w:t>
      </w:r>
    </w:p>
    <w:p>
      <w:r>
        <w:t>00:41:33 - Обычно тяжёлые учетная система — это расчёты по договорам. То есть на опыте работы с Ломбардами, обычно то, что связано с клиентскими данными, то, что в карточке клиента хранится, оно несложно передаётся. Это просто добавить один параметр, он не сильно загружает. А вот если это работа с договорами, где займы, хранение, пересчёт дат и прочее, вот это тяжёлая процедура очень.</w:t>
      </w:r>
    </w:p>
    <w:p>
      <w:r>
        <w:rPr>
          <w:b/>
        </w:rPr>
        <w:t xml:space="preserve">Спикер 3: </w:t>
      </w:r>
    </w:p>
    <w:p>
      <w:r>
        <w:t>00:41:53 - Ну, окей, тогда да, тогда логично было бы их объединить, согласен.</w:t>
      </w:r>
    </w:p>
    <w:p>
      <w:r>
        <w:rPr>
          <w:b/>
        </w:rPr>
        <w:t xml:space="preserve">Спикер 1: </w:t>
      </w:r>
    </w:p>
    <w:p>
      <w:r>
        <w:t>00:41:58 - А вот как раз дошли до гетшопс. Это вот, по сути, регламентная задача по подгрузке всех ломбардов у нас будет. Встречал, встретил ещё статус соглашения ЦП.</w:t>
      </w:r>
    </w:p>
    <w:p>
      <w:r>
        <w:rPr>
          <w:b/>
        </w:rPr>
        <w:t xml:space="preserve">Спикер 3: </w:t>
      </w:r>
    </w:p>
    <w:p>
      <w:r>
        <w:t>00:42:16 - Это что? Это как раз вот это как раз вот этот пэп. Подписан-не подписан. То есть это он.</w:t>
      </w:r>
    </w:p>
    <w:p>
      <w:r>
        <w:rPr>
          <w:b/>
        </w:rPr>
        <w:t xml:space="preserve">Спикер 1: </w:t>
      </w:r>
    </w:p>
    <w:p>
      <w:r>
        <w:t>00:42:23 - Да, у меня как раз тут и было уточнение, что это ПЭП, просто другая формулировка используется. Я думал, вдруг у вас действительно есть ещё какие-то электронные цифровые подписи. [метод получения договоров] — это по сути получение у нас всех договоров,</w:t>
      </w:r>
    </w:p>
    <w:p>
      <w:r>
        <w:rPr>
          <w:b/>
        </w:rPr>
        <w:t xml:space="preserve">Спикер 3: </w:t>
      </w:r>
    </w:p>
    <w:p>
      <w:r>
        <w:t>00:42:36 - Правильно? Это именно получение договоров хранения.</w:t>
      </w:r>
    </w:p>
    <w:p>
      <w:r>
        <w:rPr>
          <w:b/>
        </w:rPr>
        <w:t xml:space="preserve">Спикер 1: </w:t>
      </w:r>
    </w:p>
    <w:p>
      <w:r>
        <w:t>00:42:43 - Угу.</w:t>
      </w:r>
    </w:p>
    <w:p>
      <w:r>
        <w:t>00:43:00 - А, вот дата окончания действия договора. Правильно понимаю, что если бесплатное хранение, то в этот параметр будет передаваться дата окончания бесплатного хранения?</w:t>
      </w:r>
    </w:p>
    <w:p>
      <w:r>
        <w:rPr>
          <w:b/>
        </w:rPr>
        <w:t xml:space="preserve">Спикер 3: </w:t>
      </w:r>
    </w:p>
    <w:p>
      <w:r>
        <w:t>00:43:12 - Да. Всё верно.</w:t>
      </w:r>
    </w:p>
    <w:p>
      <w:r>
        <w:rPr>
          <w:b/>
        </w:rPr>
        <w:t xml:space="preserve">Спикер 1: </w:t>
      </w:r>
    </w:p>
    <w:p>
      <w:r>
        <w:t>00:43:15 - А как мы потом поймём то, что бесплатное на платное перешло? Наверное, по наличию процентов.</w:t>
      </w:r>
    </w:p>
    <w:p>
      <w:r>
        <w:rPr>
          <w:b/>
        </w:rPr>
        <w:t xml:space="preserve">Спикер 3: </w:t>
      </w:r>
    </w:p>
    <w:p>
      <w:r>
        <w:t>00:43:20 - По этому сценарию используется фиксированная плата по внутренним условиям клиента.</w:t>
      </w:r>
    </w:p>
    <w:p>
      <w:r>
        <w:rPr>
          <w:b/>
        </w:rPr>
        <w:t xml:space="preserve">Спикер 1: </w:t>
      </w:r>
    </w:p>
    <w:p>
      <w:r>
        <w:t>00:43:29 - А у вас передаётся здесь это?</w:t>
      </w:r>
    </w:p>
    <w:p>
      <w:r>
        <w:rPr>
          <w:b/>
        </w:rPr>
        <w:t xml:space="preserve">Спикер 3: </w:t>
      </w:r>
    </w:p>
    <w:p>
      <w:r>
        <w:t>00:43:31 - Нет, нет. Это чисто юридическая у них придумка, которая нигде не фиксируется в учетной системе.</w:t>
      </w:r>
    </w:p>
    <w:p>
      <w:r>
        <w:rPr>
          <w:b/>
        </w:rPr>
        <w:t xml:space="preserve">Спикер 1: </w:t>
      </w:r>
    </w:p>
    <w:p>
      <w:r>
        <w:t>00:43:41 - А если у нас будет договор хранения с онлайн-оплатой на сайте, нам получится сюда добавить стоимость?</w:t>
      </w:r>
    </w:p>
    <w:p>
      <w:r>
        <w:rPr>
          <w:b/>
        </w:rPr>
        <w:t xml:space="preserve">Спикер 3: </w:t>
      </w:r>
    </w:p>
    <w:p>
      <w:r>
        <w:t>00:43:48 - Да, конечно, получится.</w:t>
      </w:r>
    </w:p>
    <w:p>
      <w:r>
        <w:rPr>
          <w:b/>
        </w:rPr>
        <w:t xml:space="preserve">Спикер 1: </w:t>
      </w:r>
    </w:p>
    <w:p>
      <w:r>
        <w:t>00:43:50 - Угу.</w:t>
      </w:r>
    </w:p>
    <w:p>
      <w:r>
        <w:t>00:44:05 - Так, а вот это гетинг-контракт — это получается займа?</w:t>
      </w:r>
    </w:p>
    <w:p>
      <w:r>
        <w:rPr>
          <w:b/>
        </w:rPr>
        <w:t xml:space="preserve">Спикер 3: </w:t>
      </w:r>
    </w:p>
    <w:p>
      <w:r>
        <w:t>00:44:10 - Это вот это вот, это вот как раз, да, получение всех договоров, которые есть у клиента.</w:t>
      </w:r>
    </w:p>
    <w:p>
      <w:r>
        <w:rPr>
          <w:b/>
        </w:rPr>
        <w:t xml:space="preserve">Спикер 1: </w:t>
      </w:r>
    </w:p>
    <w:p>
      <w:r>
        <w:t>00:44:16 - Включая хранение?</w:t>
      </w:r>
    </w:p>
    <w:p>
      <w:r>
        <w:rPr>
          <w:b/>
        </w:rPr>
        <w:t xml:space="preserve">Спикер 3: </w:t>
      </w:r>
    </w:p>
    <w:p>
      <w:r>
        <w:t>00:44:18 - Ну, кроме хранения. Вот как раз, кроме хранения.</w:t>
      </w:r>
    </w:p>
    <w:p>
      <w:r>
        <w:rPr>
          <w:b/>
        </w:rPr>
        <w:t xml:space="preserve">Спикер 1: </w:t>
      </w:r>
    </w:p>
    <w:p>
      <w:r>
        <w:t>00:44:28 - Так, сразу же тогда вопрос. Они у вас как-то же в учетной системе по-любому подразделяются? Потому что я вижу здесь, что здесь ещё договоры комиссии есть, а нам они не потребуются. Мы же их сможем разделить.</w:t>
      </w:r>
    </w:p>
    <w:p>
      <w:r>
        <w:rPr>
          <w:b/>
        </w:rPr>
        <w:t xml:space="preserve">Спикер 3: </w:t>
      </w:r>
    </w:p>
    <w:p>
      <w:r>
        <w:t>00:44:43 - Да, сможем. Технически в учетной системе они отображаются в одном списке, это просто заявка-договор, но внутри каждой заявки-договор есть деление: ломбард, не ломбард. Поэтому, да, можем вытащить только ломбардный.</w:t>
      </w:r>
    </w:p>
    <w:p>
      <w:r>
        <w:rPr>
          <w:b/>
        </w:rPr>
        <w:t xml:space="preserve">Спикер 1: </w:t>
      </w:r>
    </w:p>
    <w:p>
      <w:r>
        <w:t>00:45:08 - Отлично. Здесь ещё видел сумма, сумма и коллега сумма. Я правильно понимаю, что это как раз-таки те пасхалки по поводу добавки-добора? Вот она.</w:t>
      </w:r>
    </w:p>
    <w:p>
      <w:r>
        <w:rPr>
          <w:b/>
        </w:rPr>
        <w:t xml:space="preserve">Спикер 3: </w:t>
      </w:r>
    </w:p>
    <w:p>
      <w:r>
        <w:t>00:45:22 - Да-да, верно. Это как раз сумма из оценки. То есть сумма — это сколько клиент взял по факту. А коллега — это сколько он может ещё добрать? Ну, до какой суммы он может добрать.</w:t>
      </w:r>
    </w:p>
    <w:p>
      <w:r>
        <w:rPr>
          <w:b/>
        </w:rPr>
        <w:t xml:space="preserve">Спикер 1: </w:t>
      </w:r>
    </w:p>
    <w:p>
      <w:r>
        <w:t>00:45:35 - Да, значит, правильно понял. Новая дата — это... Так, сейчас я посмотрю. Новая дата окончания договора. Новая дата. Это что за параметр?</w:t>
      </w:r>
    </w:p>
    <w:p>
      <w:r>
        <w:rPr>
          <w:b/>
        </w:rPr>
        <w:t xml:space="preserve">Спикер 3: </w:t>
      </w:r>
    </w:p>
    <w:p>
      <w:r>
        <w:t>00:45:49 - Когда клиент открывает на сайте продление, у него, соответственно, есть возможность выбрать новую дату, это касается только комиссии, то есть договора комиссии. И вот здесь возвращаются все доступные даты на продление. Если это залоговый билет, то там дата всегда одна.</w:t>
      </w:r>
    </w:p>
    <w:p>
      <w:r>
        <w:rPr>
          <w:b/>
        </w:rPr>
        <w:t xml:space="preserve">Спикер 1: </w:t>
      </w:r>
    </w:p>
    <w:p>
      <w:r>
        <w:t>00:46:10 - Да, используется установленный внутренними правилами период.</w:t>
      </w:r>
    </w:p>
    <w:p>
      <w:r>
        <w:rPr>
          <w:b/>
        </w:rPr>
        <w:t xml:space="preserve">Спикер ?: </w:t>
      </w:r>
    </w:p>
    <w:p>
      <w:r>
        <w:t>00:46:14 - Да.</w:t>
      </w:r>
    </w:p>
    <w:p>
      <w:r>
        <w:rPr>
          <w:b/>
        </w:rPr>
        <w:t xml:space="preserve">Спикер 1: </w:t>
      </w:r>
    </w:p>
    <w:p>
      <w:r>
        <w:t>00:46:18 - Понял. И здесь ещё есть сумма начислений три.</w:t>
      </w:r>
    </w:p>
    <w:p>
      <w:r>
        <w:rPr>
          <w:b/>
        </w:rPr>
        <w:t xml:space="preserve">Спикер 3: </w:t>
      </w:r>
    </w:p>
    <w:p>
      <w:r>
        <w:t>00:46:24 - Ну, это в рублях сколько он должен заплатить на данный, в данный день? Вот если вот он сегодня открыл, вот сколько он сегодня должен заплатить процентов.</w:t>
      </w:r>
    </w:p>
    <w:p>
      <w:r>
        <w:rPr>
          <w:b/>
        </w:rPr>
        <w:t xml:space="preserve">Спикер 1: </w:t>
      </w:r>
    </w:p>
    <w:p>
      <w:r>
        <w:t>00:46:32 - Ну да, я вот себе записал, что, по сути это проценты к оплате на текущий момент, значит, правильно понял. Так. Дата окончания договора. Сейчас посмотрю, где-то она ниже была. Вот она. Дата окончания договора. Это основной срок или это льготный период?</w:t>
      </w:r>
    </w:p>
    <w:p>
      <w:r>
        <w:rPr>
          <w:b/>
        </w:rPr>
        <w:t xml:space="preserve">Спикер 3: </w:t>
      </w:r>
    </w:p>
    <w:p>
      <w:r>
        <w:t>00:46:58 - Основной.</w:t>
      </w:r>
    </w:p>
    <w:p>
      <w:r>
        <w:rPr>
          <w:b/>
        </w:rPr>
        <w:t xml:space="preserve">Спикер 1: </w:t>
      </w:r>
    </w:p>
    <w:p>
      <w:r>
        <w:t>00:47:01 - Получается, дата окончания льготного периода отдельно не хранится и рассчитывается на стороне веб-сервиса по установленному правилу?</w:t>
      </w:r>
    </w:p>
    <w:p>
      <w:r>
        <w:rPr>
          <w:b/>
        </w:rPr>
        <w:t xml:space="preserve">Спикер 3: </w:t>
      </w:r>
    </w:p>
    <w:p>
      <w:r>
        <w:t>00:47:09 - Да, льготный период рассчитывается программно на основании даты договора и установленного количества дней.</w:t>
      </w:r>
    </w:p>
    <w:p>
      <w:r>
        <w:rPr>
          <w:b/>
        </w:rPr>
        <w:t xml:space="preserve">Спикер 1: </w:t>
      </w:r>
    </w:p>
    <w:p>
      <w:r>
        <w:t>00:47:16 - А, количе, у меня как раз следующий вопрос был, что такое количество штрафных дней?</w:t>
      </w:r>
    </w:p>
    <w:p>
      <w:r>
        <w:rPr>
          <w:b/>
        </w:rPr>
        <w:t xml:space="preserve">Спикер 3: </w:t>
      </w:r>
    </w:p>
    <w:p>
      <w:r>
        <w:t>00:47:21 - Это вот как раз вот этот льготный период.</w:t>
      </w:r>
    </w:p>
    <w:p>
      <w:r>
        <w:rPr>
          <w:b/>
        </w:rPr>
        <w:t xml:space="preserve">Спикер 1: </w:t>
      </w:r>
    </w:p>
    <w:p>
      <w:r>
        <w:t>00:47:23 - Я понял.</w:t>
      </w:r>
    </w:p>
    <w:p>
      <w:r>
        <w:t>00:47:46 - Здесь передаётся сумма начислений, рассчитанная на текущий момент.</w:t>
      </w:r>
    </w:p>
    <w:p>
      <w:r>
        <w:rPr>
          <w:b/>
        </w:rPr>
        <w:t xml:space="preserve">Спикер 2: </w:t>
      </w:r>
    </w:p>
    <w:p>
      <w:r>
        <w:t>00:47:55 - Да, верно.</w:t>
      </w:r>
    </w:p>
    <w:p>
      <w:r>
        <w:rPr>
          <w:b/>
        </w:rPr>
        <w:t xml:space="preserve">Спикер 1: </w:t>
      </w:r>
    </w:p>
    <w:p>
      <w:r>
        <w:t>00:47:58 - И тут есть ещё параметр Ломбард, да.</w:t>
      </w:r>
    </w:p>
    <w:p>
      <w:r>
        <w:rPr>
          <w:b/>
        </w:rPr>
        <w:t xml:space="preserve">Спикер 3: </w:t>
      </w:r>
    </w:p>
    <w:p>
      <w:r>
        <w:t>00:48:02 - Ну, это как раз вот отображение какого типа является договор. То есть, либо он ломбардный, либо он комиссионный.</w:t>
      </w:r>
    </w:p>
    <w:p>
      <w:r>
        <w:rPr>
          <w:b/>
        </w:rPr>
        <w:t xml:space="preserve">Спикер 1: </w:t>
      </w:r>
    </w:p>
    <w:p>
      <w:r>
        <w:t>00:48:11 - А это вот как раз принадлежность. Так, отлично. И здесь ещё два вот запросика, тоже не совсем понятно. Я извиняюсь, я честно не соотнёс ту документацию, которую вы в PDF направляли вот с этими запросами. Поэтому, если не сложно, сориентируйте, что это тоже запрашиваю.</w:t>
      </w:r>
    </w:p>
    <w:p>
      <w:r>
        <w:rPr>
          <w:b/>
        </w:rPr>
        <w:t xml:space="preserve">Спикер 3: </w:t>
      </w:r>
    </w:p>
    <w:p>
      <w:r>
        <w:t>00:48:36 - Вот этот запрос, который чек про кломбард, это проверка, является ли договором Ломбарда.</w:t>
      </w:r>
    </w:p>
    <w:p>
      <w:r>
        <w:rPr>
          <w:b/>
        </w:rPr>
        <w:t xml:space="preserve">Спикер 1: </w:t>
      </w:r>
    </w:p>
    <w:p>
      <w:r>
        <w:t>00:48:46 - А как он у вас этот запрос применялся?</w:t>
      </w:r>
    </w:p>
    <w:p>
      <w:r>
        <w:rPr>
          <w:b/>
        </w:rPr>
        <w:t xml:space="preserve">Спикер 3: </w:t>
      </w:r>
    </w:p>
    <w:p>
      <w:r>
        <w:t>00:48:50 - Тоже какая-то была разработка до того, как мы вынесли Ломбард в список договоров. Вот у нас в предыдущем методе вот был ломбард да, нет. Угу. Вот-вот этот. Вот до того, как этот параметр появился, у нас был вот этот отдельный метод.</w:t>
      </w:r>
    </w:p>
    <w:p>
      <w:r>
        <w:rPr>
          <w:b/>
        </w:rPr>
        <w:t xml:space="preserve">Спикер 1: </w:t>
      </w:r>
    </w:p>
    <w:p>
      <w:r>
        <w:t>00:49:07 - Ага, всё, я понял. И эксплайрдейт.</w:t>
      </w:r>
    </w:p>
    <w:p>
      <w:r>
        <w:rPr>
          <w:b/>
        </w:rPr>
        <w:t xml:space="preserve">Спикер 3: </w:t>
      </w:r>
    </w:p>
    <w:p>
      <w:r>
        <w:t>00:49:11 - Это продление, собственно, само. То есть вот так происходит запрос в учетной системе на продление договора, когда он уже был оплачен. Мы передаём новую дату, номер договора и такс — это комиссия, которую мы с клиента берём дополнительно, чтобы она в учетной системе зафиксировалась.</w:t>
      </w:r>
    </w:p>
    <w:p>
      <w:r>
        <w:rPr>
          <w:b/>
        </w:rPr>
        <w:t xml:space="preserve">Спикер 1: </w:t>
      </w:r>
    </w:p>
    <w:p>
      <w:r>
        <w:t>00:49:31 - А что за доп-комиссия?</w:t>
      </w:r>
    </w:p>
    <w:p>
      <w:r>
        <w:rPr>
          <w:b/>
        </w:rPr>
        <w:t xml:space="preserve">Спикер 3: </w:t>
      </w:r>
    </w:p>
    <w:p>
      <w:r>
        <w:t>00:49:34 - Дополнительная комиссия рассчитывается отдельно и добавляется к сумме платежа для компенсации сопутствующих расходов.</w:t>
      </w:r>
    </w:p>
    <w:p>
      <w:r>
        <w:rPr>
          <w:b/>
        </w:rPr>
        <w:t xml:space="preserve">Спикер 1: </w:t>
      </w:r>
    </w:p>
    <w:p>
      <w:r>
        <w:t>00:49:46 - Давайте по сценарию пробежимся. Я вот у меня подгрузился мой залоговый билет, и нажимаю «продлить договор», а по факту я оплачиваю текущую задолженность по процентам.</w:t>
      </w:r>
    </w:p>
    <w:p>
      <w:r>
        <w:rPr>
          <w:b/>
        </w:rPr>
        <w:t xml:space="preserve">Спикер 3: </w:t>
      </w:r>
    </w:p>
    <w:p>
      <w:r>
        <w:t>00:49:56 - Да, и плюс нашу комиссию, которую мы сами рассчитали.</w:t>
      </w:r>
    </w:p>
    <w:p>
      <w:r>
        <w:rPr>
          <w:b/>
        </w:rPr>
        <w:t xml:space="preserve">Спикер 1: </w:t>
      </w:r>
    </w:p>
    <w:p>
      <w:r>
        <w:t>00:50:03 - Ааа. Так, а эта такса где-то передаётся вот здесь?</w:t>
      </w:r>
    </w:p>
    <w:p>
      <w:r>
        <w:rPr>
          <w:b/>
        </w:rPr>
        <w:t xml:space="preserve">Спикер 3: </w:t>
      </w:r>
    </w:p>
    <w:p>
      <w:r>
        <w:t>00:50:07 - Размер дополнительной комиссии задаётся по внутренним правилам клиента и может изменяться. В учетную систему передаётся уже рассчитанное значение.</w:t>
      </w:r>
    </w:p>
    <w:p>
      <w:r>
        <w:rPr>
          <w:b/>
        </w:rPr>
        <w:t xml:space="preserve">Спикер 1: </w:t>
      </w:r>
    </w:p>
    <w:p>
      <w:r>
        <w:t>00:50:28 - А у вас потом в учетной системе это всё корректно разносится по бухгалтерии?</w:t>
      </w:r>
    </w:p>
    <w:p>
      <w:r>
        <w:rPr>
          <w:b/>
        </w:rPr>
        <w:t xml:space="preserve">Спикер 3: </w:t>
      </w:r>
    </w:p>
    <w:p>
      <w:r>
        <w:t>00:50:32 - Ну да, это вот фиксируется как эээ ТАКСа вот эта к договору. И, соответственно, когда приходит расчёт с банков, которые у нас эквайринг поддерживают. Там эта сумма полностью зафиксирована. То есть по бухгалтерии всё по нулям сходится.</w:t>
      </w:r>
    </w:p>
    <w:p>
      <w:r>
        <w:rPr>
          <w:b/>
        </w:rPr>
        <w:t xml:space="preserve">Спикер 1: </w:t>
      </w:r>
    </w:p>
    <w:p>
      <w:r>
        <w:t>00:50:54 - Угу, понял. А вот что получается в макетах была за комиссия банка или что-то такое там было.</w:t>
      </w:r>
    </w:p>
    <w:p>
      <w:r>
        <w:rPr>
          <w:b/>
        </w:rPr>
        <w:t xml:space="preserve">Спикер 3: </w:t>
      </w:r>
    </w:p>
    <w:p>
      <w:r>
        <w:t>00:51:02 - Да. Про это, кстати, тоже вот если тот же файлик откроете, самый первый, который я присылал PDF, там в самом низу есть описание этой комиссии. Вот где ссылка на SMS-шлюз клиента, и там же есть дополнительные особенности вне блока учетная система. И вот там как раз расчёт суммы комиссии.</w:t>
      </w:r>
    </w:p>
    <w:p>
      <w:r>
        <w:rPr>
          <w:b/>
        </w:rPr>
        <w:t xml:space="preserve">Спикер 1: </w:t>
      </w:r>
    </w:p>
    <w:p>
      <w:r>
        <w:t>00:51:31 - А это сейчас актуальные, да, цифры?</w:t>
      </w:r>
    </w:p>
    <w:p>
      <w:r>
        <w:rPr>
          <w:b/>
        </w:rPr>
        <w:t xml:space="preserve">Спикер 3: </w:t>
      </w:r>
    </w:p>
    <w:p>
      <w:r>
        <w:t>00:51:33 - Для данного типа операции используется фиксированный процент комиссии.</w:t>
      </w:r>
    </w:p>
    <w:p>
      <w:r>
        <w:rPr>
          <w:b/>
        </w:rPr>
        <w:t xml:space="preserve">Спикер 1: </w:t>
      </w:r>
    </w:p>
    <w:p>
      <w:r>
        <w:t>00:51:51 - Да, вижу. Так. А, всё, я понял. То есть, получается, вместе с оплатой мы вам отдаём запрос на, точнее, вам, вашу учетную систему передаём, что оплата вот по такому-то билету была успешна, запишите, и параллельно прилетает вот этот запрос, что ещё и таксу не забудьте записать, да?</w:t>
      </w:r>
    </w:p>
    <w:p>
      <w:r>
        <w:rPr>
          <w:b/>
        </w:rPr>
        <w:t xml:space="preserve">Спикер 3: </w:t>
      </w:r>
    </w:p>
    <w:p>
      <w:r>
        <w:t>00:52:13 - Да. Ну, он не параллельно прилетает, он прямо в этом же запросе прилетает.</w:t>
      </w:r>
    </w:p>
    <w:p>
      <w:r>
        <w:rPr>
          <w:b/>
        </w:rPr>
        <w:t xml:space="preserve">Спикер 1: </w:t>
      </w:r>
    </w:p>
    <w:p>
      <w:r>
        <w:t>00:52:18 - А, ну я просто как будто это прямо отдельный запрос, поэтому. Угу. Да.</w:t>
      </w:r>
    </w:p>
    <w:p>
      <w:r>
        <w:t>00:52:36 - Так, ну всё. На этом у меня вопросы закончились. Может, у вас какие-то вопросы есть?</w:t>
      </w:r>
    </w:p>
    <w:p>
      <w:r>
        <w:rPr>
          <w:b/>
        </w:rPr>
        <w:t xml:space="preserve">Спикер 3: </w:t>
      </w:r>
    </w:p>
    <w:p>
      <w:r>
        <w:t>00:52:43 - Да, наверное, нет. У меня никогда вопросов нет.</w:t>
      </w:r>
    </w:p>
    <w:p>
      <w:r>
        <w:rPr>
          <w:b/>
        </w:rPr>
        <w:t xml:space="preserve">Спикер 1: </w:t>
      </w:r>
    </w:p>
    <w:p>
      <w:r>
        <w:t>00:52:48 - Ну ладно, тогда будем на сегодня заканчивать. Огромное вам спасибо. Очень быстренько прям по всему прошлись, всё понятно коллега. Поэтому ещё раз спасибо и хорошего дня вам.</w:t>
      </w:r>
    </w:p>
    <w:p>
      <w:r>
        <w:rPr>
          <w:b/>
        </w:rPr>
        <w:t xml:space="preserve">Спикер 3: </w:t>
      </w:r>
    </w:p>
    <w:p>
      <w:r>
        <w:t>00:52:59 - Да, вам тоже. До свидания</w:t>
      </w:r>
    </w:p>
    <w:sectPr>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