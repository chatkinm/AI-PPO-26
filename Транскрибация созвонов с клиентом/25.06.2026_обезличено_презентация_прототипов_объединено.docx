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25.06.2026 — Презентация и обсуждение прототипов</w:t>
      </w:r>
    </w:p>
    <w:p>
      <w:pPr>
        <w:jc w:val="center"/>
      </w:pPr>
      <w:r>
        <w:rPr>
          <w:i/>
          <w:sz w:val="19"/>
        </w:rPr>
        <w:t>Проект: интернет-магазин в мобильном приложении ломбарда</w:t>
      </w:r>
    </w:p>
    <w:p>
      <w:r>
        <w:rPr>
          <w:i/>
        </w:rPr>
        <w:t>Обезличенная версия для передачи участникам GigaSchool. Имена, названия клиента/подрядчиков, конкретные внутренние системы, инфраструктурные и отдельные коммерческие параметры заменены на нейтральные обозначения. Бизнес-логика и последовательность обсуждения сохранены.</w:t>
      </w:r>
    </w:p>
    <w:p/>
    <w:p>
      <w:r>
        <w:rPr>
          <w:b/>
          <w:sz w:val="22"/>
        </w:rPr>
        <w:t>Часть 1</w:t>
      </w:r>
    </w:p>
    <w:p>
      <w:r>
        <w:rPr>
          <w:b/>
        </w:rPr>
        <w:t xml:space="preserve">Спикер 1: </w:t>
      </w:r>
    </w:p>
    <w:p>
      <w:r>
        <w:t>00:00:02 - Сегодня хотели бы показать вам прототипы магазина в рамках приложения Ломбарда. Сейчас включаю демонстрацию. Подскажите, трансляцию видно прототип.</w:t>
      </w:r>
    </w:p>
    <w:p>
      <w:r>
        <w:rPr>
          <w:b/>
        </w:rPr>
        <w:t xml:space="preserve">Спикер 2: </w:t>
      </w:r>
    </w:p>
    <w:p>
      <w:r>
        <w:t>00:00:22 - Да, совсем отлично.</w:t>
      </w:r>
    </w:p>
    <w:p>
      <w:r>
        <w:rPr>
          <w:b/>
        </w:rPr>
        <w:t xml:space="preserve">Спикер 1: </w:t>
      </w:r>
    </w:p>
    <w:p>
      <w:r>
        <w:t>00:00:26 - Давайте тогда начнём. Начинается у нас, собственно, каталог весь магазина с разводящей страницы. Как на структуре с вами обсудили, что у нас будет в формате бесконечного скропа, туда будут вводиться новинки. И экран у нас будет выглядеть таким образом. Что экран у нас доступен как неавторизованному пользователю, так и авторизованному пользователю. У него сразу же на экране доступна избранная корзина, поиск товаров.</w:t>
      </w:r>
    </w:p>
    <w:p>
      <w:r>
        <w:t>00:00:54 - Поиск, как мы с вами обсуждали, будет по принципу умного виджета, как у вас сейчас на сайте. Угу. А слева у нас доступны иконки, иконка для перехода ко всем категориям. Это чуть-чуть попозже сейчас посмотрим. Снизу мы выводим самые популярные категории, также с переходом ко всем категориям. А ниже у нас пошёл бесконечный скроу с товарами, новинками.</w:t>
      </w:r>
    </w:p>
    <w:p>
      <w:r>
        <w:t>00:01:20 - Если у нас что-то добавлено в избранное, добавлено в корзину соответствующие индикаторы. Плюс у нас в рамках интернет-магазина, если я нахожусь в этом разделе, если что-то лежит в корзине, то оно вот такой всплывающей плашкой у нас отображается, чтобы пользователь не забывал, что у него сейчас товары в корзинах, в корзине есть, чтобы он мог туда перейти. Также в разделе интернет-магазина мы сразу же пользователя, во-первых, идентифицируем, в каком городе он находится для того, чтобы сюда сразу поставить город, город можно поменять.</w:t>
      </w:r>
    </w:p>
    <w:p>
      <w:r>
        <w:t>00:01:52 - И у нас здесь предложение на обсуждение. Мы считаем, то, что это конверсионно очень хорошо может сработать, что выводить пользователю в каталоге товары, которые. Ему доступны на самовывоз в его городе, ну и доступные на доставку, это по сути по всем городам. Чтобы не было такого, что я увидел интересующий меня товар, зашёл в него, а там только самовывоз из другого города.</w:t>
      </w:r>
    </w:p>
    <w:p>
      <w:r>
        <w:t>00:02:14 - Поэтому мы предлагаем выводить именно по городу присутствие пользователя.</w:t>
      </w:r>
    </w:p>
    <w:p>
      <w:r>
        <w:rPr>
          <w:b/>
        </w:rPr>
        <w:t xml:space="preserve">Спикер 3: </w:t>
      </w:r>
    </w:p>
    <w:p>
      <w:r>
        <w:t>00:02:24 - То есть во всём поиске вывозить только товары из этого города?</w:t>
      </w:r>
    </w:p>
    <w:p>
      <w:r>
        <w:rPr>
          <w:b/>
        </w:rPr>
        <w:t xml:space="preserve">Спикер 1: </w:t>
      </w:r>
    </w:p>
    <w:p>
      <w:r>
        <w:t>00:02:28 - Которые именно для самовывоза. Для доставки у нас все города доступны. Я могу из любого города заказать доставку. Именно про самовывоз здесь речь, что для меня нерелевантно смотреть самовывоз в городе, в котором меня нет. Ааа, дальше у нас как раз при переходе ко всем категориям, как и обсуждали с вами, довольно, да, хорошее решение и предложение с вашей стороны было подглядеть эээ на маркетплейс. У них довольно удобная группировка товаров по категориям.</w:t>
      </w:r>
    </w:p>
    <w:p>
      <w:r>
        <w:t>00:02:58 - К вам это тоже очень хорошо ложится, потому что у вас структура каталога довольно большая. Здесь мы всё объединяем в крупные категории, выводим сюда популярные подкатегории, которые у нас есть. При переходе в телефонию связь мы можем посмотреть все подкатегории, которые туда заложены, либо сразу перейти ко всем товарам для того, чтобы оказаться на экране выбранной категории. Здесь у нас вводится категорию, которую я выбрал, количество товаров в ней, подкатегории, которые слайдером можно будет полистать, посмотреть и в неё перейти непосредственно, вот как пример справа.</w:t>
      </w:r>
    </w:p>
    <w:p>
      <w:r>
        <w:t>00:03:30 - Снизу у нас штатная штука для интернет-магазина — это фильтрация сортировка, где можно со всем этим поиграться, посмотреть, выбрать то, что меня конкретно интересует. сортировка и фильтры, да и в целом всё-таки такое взаимодействие, которое занимает много места, оно в мобильном приложении прячется в шторки для того, чтобы это удобно было открыть, быстро что-то выбрать, закрыть, оно у тебя всё на экране уже применилось.</w:t>
      </w:r>
    </w:p>
    <w:p>
      <w:r>
        <w:t>00:03:56 - Здесь само собой, если сортировка она примерно такая же и останется, то фильтрация, она будет зависеть непосредственно от категории товаров. У вас сейчас это на сайте работает, думаю, понимаете, о чём говорим, что для ювелирки одни фильтры, для техники другие — это зависит от параметров самого товара. Здесь логично, если нам там необходимо выбрать бренд, то это открывается шторка, где я выбираю нужный бренд, это всё у меня фиксируется, потом в дальнейшем вот здесь я могу уже, не открывая все эти шторки, убрать ненужный фильтр.</w:t>
      </w:r>
    </w:p>
    <w:p>
      <w:r>
        <w:t>00:04:29 - Также по состояниям карточек отдельно хотел бы показать, так как у нас несколько сценариев оформления товара, то и состояние карточек у нас в каталоге может быть несколько. Первое — это когда товар штучный, в единичном экземпляре.</w:t>
      </w:r>
    </w:p>
    <w:p>
      <w:r>
        <w:t>00:04:47 - Он у нас карточка такого вида, где у нас сразу же тег, добавить в избранное, изображение, слайдер изображений, название, стоимость, если применимо, то старая стоимость, кнопка в корзину и количество бонусов, которое за него будет начислены. Если товар штучный, то при нажатии на корзину он добавляется в корзину, и кнопочка меняется на состояние в корзине. Дальше я могу только либо перейти в.</w:t>
      </w:r>
    </w:p>
    <w:p>
      <w:r>
        <w:t>00:05:13 - Товар посмотреть про него подробно, если это необходимо, либо перейти в корзину. Второе состояние — это если товары у нас не в единичном экземпляре, то здесь при добавлении в корзину у нас появится счётчик. Я смогу несколько товаров разом накликать, перейдя в корзину, смогу это количество потом ещё раз поменять. А если у нас цена от это значит, что товар у нас есть в нескольких городах.</w:t>
      </w:r>
    </w:p>
    <w:p>
      <w:r>
        <w:t>00:05:39 - Он может иметь там разную стоимость, и поэтому мы здесь не можем позволить пользователю сразу добавить в корзину, потому что ему нужно выбрать что-то конкретное. кнопочка «выбрать» мы переходим в карточку товара, там выбираем. Нужный город, нужный магазин, и оттуда уже идёт добавление. То есть это по аналогии, как это сейчас у вас на сайте реализовано. В дальнейшем, если он вернётся в каталоге, товар у него также будет отображаться в корзине, чтобы он понимал, то, что да, этот товар я уже посмотрел, он у меня в корзине лежит.</w:t>
      </w:r>
    </w:p>
    <w:p>
      <w:r>
        <w:t>00:06:10 - И отдельно у нас есть товары, которые у нас могут быть только забронированы. Здесь на макетах карточка типовая, но здесь у нас, если ценник до [пороговая сумма] ₽, то у нас есть функционал только забронировать товар на самовывоз. Как мы обсуждали, что это у нас будет прямо отдельный сценарий, где у нас товар на самовывоз формируется как отдельный заказ. Давайте здесь небольшую паузу.</w:t>
      </w:r>
    </w:p>
    <w:p>
      <w:r>
        <w:t>00:06:35 - Есть ли тут какие-то вопросы?</w:t>
      </w:r>
    </w:p>
    <w:p>
      <w:r>
        <w:rPr>
          <w:b/>
        </w:rPr>
        <w:t xml:space="preserve">Спикер 3: </w:t>
      </w:r>
    </w:p>
    <w:p>
      <w:r>
        <w:t>00:06:38 - Так, самое начало. Давайте первые там два экрана. Вот здесь, видны иконки-графики. То есть, в принципе, мы ими можем немного пожертвовать или вообще попробовать пожертвовать, оставить текстовые кнопки такие, как на категории, да, но сделать вывод позиций, там, а четырёх. Ну, в плане того, что это показать, что ниже ещё товары есть, то есть в большей степени.</w:t>
      </w:r>
    </w:p>
    <w:p>
      <w:r>
        <w:rPr>
          <w:b/>
        </w:rPr>
        <w:t xml:space="preserve">Спикер 1: </w:t>
      </w:r>
    </w:p>
    <w:p>
      <w:r>
        <w:t>00:07:03 - А, то есть вы имеете в виду, что убрать вот эти иконочки для того, чтобы сами карточки поджать и чтобы вот это пытаются сделать уже. Чтобы лента сама немножко побольше выглядывала, да?</w:t>
      </w:r>
    </w:p>
    <w:p>
      <w:r>
        <w:rPr>
          <w:b/>
        </w:rPr>
        <w:t xml:space="preserve">Спикер 3: </w:t>
      </w:r>
    </w:p>
    <w:p>
      <w:r>
        <w:t>00:07:15 - Да-да-да, да, да. Вот это первое.</w:t>
      </w:r>
    </w:p>
    <w:p>
      <w:r>
        <w:rPr>
          <w:b/>
        </w:rPr>
        <w:t xml:space="preserve">Спикер 1: </w:t>
      </w:r>
    </w:p>
    <w:p>
      <w:r>
        <w:t>00:07:19 - Давайте мы сделаем. Я извините, здесь перебью. Давайте мы сделаем так, что мы отрисуем в прототипах альтернативный вид. Сейчас запишу сразу же.</w:t>
      </w:r>
    </w:p>
    <w:p>
      <w:r>
        <w:rPr>
          <w:b/>
        </w:rPr>
        <w:t xml:space="preserve">Спикер 3: </w:t>
      </w:r>
    </w:p>
    <w:p>
      <w:r>
        <w:t>00:07:29 - Угу. Как это будет выглядеть?</w:t>
      </w:r>
    </w:p>
    <w:p>
      <w:r>
        <w:rPr>
          <w:b/>
        </w:rPr>
        <w:t xml:space="preserve">Спикер 1: </w:t>
      </w:r>
    </w:p>
    <w:p>
      <w:r>
        <w:t>00:07:32 - Да, но маленькая ремарка. Этот вопрос мы, я предлагаю решить на дизайне с вами. Потому что сейчас мы закладываем, что здесь, что здесь будет у нас категория изображений. Возможно, на дизайне мы как-нибудь так немножко это переиграем, что даже иконочки здесь хорошо впишутся и у вас лента достаточно будет поднята.</w:t>
      </w:r>
    </w:p>
    <w:p>
      <w:r>
        <w:rPr>
          <w:b/>
        </w:rPr>
        <w:t xml:space="preserve">Спикер 3: </w:t>
      </w:r>
    </w:p>
    <w:p>
      <w:r>
        <w:t>00:07:50 - Да-да-да-да-да. Я к тому, что вот ленту чуть, чтобы это желание, чтоб ленты было побольше. Угу. Первое. Второе, вот при просмотре карточек в данном экране, там, ну, или в любом экране, да, вот такие карточки товара, возможно ли сделать будет в приложении так, чтобы карточку, ну, там, если несколько фотографий пролистывать, прямо не заходя в сам... Конечно.</w:t>
      </w:r>
    </w:p>
    <w:p>
      <w:r>
        <w:rPr>
          <w:b/>
        </w:rPr>
        <w:t xml:space="preserve">Спикер 1: </w:t>
      </w:r>
    </w:p>
    <w:p>
      <w:r>
        <w:t>00:08:13 - Конечно.</w:t>
      </w:r>
    </w:p>
    <w:p>
      <w:r>
        <w:rPr>
          <w:b/>
        </w:rPr>
        <w:t xml:space="preserve">Спикер 3: </w:t>
      </w:r>
    </w:p>
    <w:p>
      <w:r>
        <w:t>00:08:14 - Ну то есть изображение можно будет пролистывать прямо слайдами вправо-влево, соответственно, вот. Да-да-да.</w:t>
      </w:r>
    </w:p>
    <w:p>
      <w:r>
        <w:rPr>
          <w:b/>
        </w:rPr>
        <w:t xml:space="preserve">Спикер 1: </w:t>
      </w:r>
    </w:p>
    <w:p>
      <w:r>
        <w:t>00:08:21 - Да. Хорошо.</w:t>
      </w:r>
    </w:p>
    <w:p>
      <w:r>
        <w:rPr>
          <w:b/>
        </w:rPr>
        <w:t xml:space="preserve">Спикер 3: </w:t>
      </w:r>
    </w:p>
    <w:p>
      <w:r>
        <w:t>00:08:23 - Вот это вот это нужно. Мне кажется, это будет более полезно, потому что человек, как бы тыкая каждый раз в карточку заходить, выходить, так проблематично, как бы напрягает.</w:t>
      </w:r>
    </w:p>
    <w:p>
      <w:r>
        <w:rPr>
          <w:b/>
        </w:rPr>
        <w:t xml:space="preserve">Спикер 1: </w:t>
      </w:r>
    </w:p>
    <w:p>
      <w:r>
        <w:t>00:08:35 - Я отдельно запишу, что мы прям ТЗ. Да, что в ТЗ прямо это пропишем, что здесь будут слайд, чтобы у вас прямо упоминание было. А так, да, конечно, это на маркетплейсах, на маркетплейсах в целом используется, что не везде,</w:t>
      </w:r>
    </w:p>
    <w:p>
      <w:r>
        <w:rPr>
          <w:b/>
        </w:rPr>
        <w:t xml:space="preserve">Спикер 3: </w:t>
      </w:r>
    </w:p>
    <w:p>
      <w:r>
        <w:t>00:08:48 - Не везде это используется, но мне кажется, это удобная тема.</w:t>
      </w:r>
    </w:p>
    <w:p>
      <w:r>
        <w:rPr>
          <w:b/>
        </w:rPr>
        <w:t xml:space="preserve">Спикер 1: </w:t>
      </w:r>
    </w:p>
    <w:p>
      <w:r>
        <w:t>00:08:51 - Да. Она единственное, что не она не совсем удобная в плане, когда товаров много, ты листаешь вниз, а он у тебя начинает листаться вбок, из-за этого периодически отказываются, что вот этот шум визуальный прямо может создаваться сильный. Хмм.</w:t>
      </w:r>
    </w:p>
    <w:p>
      <w:r>
        <w:rPr>
          <w:b/>
        </w:rPr>
        <w:t xml:space="preserve">Спикер 3: </w:t>
      </w:r>
    </w:p>
    <w:p>
      <w:r>
        <w:t>00:09:07 - Ну, не знаю, если ты вниз листаешь, как ты можешь вбок? Ну ладно, окей, обсуждаемо, конечно.</w:t>
      </w:r>
    </w:p>
    <w:p>
      <w:r>
        <w:rPr>
          <w:b/>
        </w:rPr>
        <w:t xml:space="preserve">Спикер 1: </w:t>
      </w:r>
    </w:p>
    <w:p>
      <w:r>
        <w:t>00:09:14 - Да, я говорю, мы это зафиксируем. Да, я согласен, то, что такие слайды они удобны. Так, ещё вопросы есть?</w:t>
      </w:r>
    </w:p>
    <w:p>
      <w:r>
        <w:rPr>
          <w:b/>
        </w:rPr>
        <w:t xml:space="preserve">Спикер 3: </w:t>
      </w:r>
    </w:p>
    <w:p>
      <w:r>
        <w:t>00:09:21 - Пока-пока нет. коллега, у тебя ещё...</w:t>
      </w:r>
    </w:p>
    <w:p>
      <w:r>
        <w:rPr>
          <w:b/>
        </w:rPr>
        <w:t xml:space="preserve">Спикер 2: </w:t>
      </w:r>
    </w:p>
    <w:p>
      <w:r>
        <w:t>00:09:23 - Да, коллега, скажите, а мы вот внизу меню, нижнее меню — это всё, что у нас возможно. То есть у нас не будет, как вот, как это, гамбургер, да, или как это сказать выразиться?</w:t>
      </w:r>
    </w:p>
    <w:p>
      <w:r>
        <w:rPr>
          <w:b/>
        </w:rPr>
        <w:t xml:space="preserve">Спикер 1: </w:t>
      </w:r>
    </w:p>
    <w:p>
      <w:r>
        <w:t>00:09:34 - Бургер? Да, бургер-меню.</w:t>
      </w:r>
    </w:p>
    <w:p>
      <w:r>
        <w:rPr>
          <w:b/>
        </w:rPr>
        <w:t xml:space="preserve">Спикер 2: </w:t>
      </w:r>
    </w:p>
    <w:p>
      <w:r>
        <w:t>00:09:35 - Да-да, бургер, бургер-меню не будет такого?</w:t>
      </w:r>
    </w:p>
    <w:p>
      <w:r>
        <w:rPr>
          <w:b/>
        </w:rPr>
        <w:t xml:space="preserve">Спикер 1: </w:t>
      </w:r>
    </w:p>
    <w:p>
      <w:r>
        <w:t>00:09:38 - Нет, в этом нет необходимости. Потому что у нас это по сути основная навигация по всему приложению. Мы всё-таки делаем единое приложение, и здесь основной функционал. По каталогу доступен весь функционал каталога вот сразу же на главном экране ничего особо в бургер прятать нет необходимости. А по Ломбарду.</w:t>
      </w:r>
    </w:p>
    <w:p>
      <w:r>
        <w:rPr>
          <w:b/>
        </w:rPr>
        <w:t xml:space="preserve">Спикер 2: </w:t>
      </w:r>
    </w:p>
    <w:p>
      <w:r>
        <w:t>00:09:58 - Ага. Информацию такую, допустим, как вот функционал «Оставить обращение». Потом, может быть, про гарантию возврат доставку, это где пользователь будет читать?</w:t>
      </w:r>
    </w:p>
    <w:p>
      <w:r>
        <w:rPr>
          <w:b/>
        </w:rPr>
        <w:t xml:space="preserve">Спикер 1: </w:t>
      </w:r>
    </w:p>
    <w:p>
      <w:r>
        <w:t>00:10:08 - Во-первых, это внутри карточки.</w:t>
      </w:r>
    </w:p>
    <w:p>
      <w:r>
        <w:rPr>
          <w:b/>
        </w:rPr>
        <w:t xml:space="preserve">Спикер 2: </w:t>
      </w:r>
    </w:p>
    <w:p>
      <w:r>
        <w:t>00:10:10 - Где-то это или как?</w:t>
      </w:r>
    </w:p>
    <w:p>
      <w:r>
        <w:rPr>
          <w:b/>
        </w:rPr>
        <w:t xml:space="preserve">Спикер 3: </w:t>
      </w:r>
    </w:p>
    <w:p>
      <w:r>
        <w:t>00:10:12 - Да нет, зачем? Это же, это же можно в главном меню где-то внизу, там в самом. Это же не совсем такая самая важная первоначальная.</w:t>
      </w:r>
    </w:p>
    <w:p>
      <w:r>
        <w:rPr>
          <w:b/>
        </w:rPr>
        <w:t xml:space="preserve">Спикер 1: </w:t>
      </w:r>
    </w:p>
    <w:p>
      <w:r>
        <w:t>00:10:20 - Я здесь...</w:t>
      </w:r>
    </w:p>
    <w:p>
      <w:r>
        <w:rPr>
          <w:b/>
        </w:rPr>
        <w:t xml:space="preserve">Спикер 2: </w:t>
      </w:r>
    </w:p>
    <w:p>
      <w:r>
        <w:t>00:10:21 - Ну, там уже шесть иконок просто, ещё одну закидывать точно не вариант.</w:t>
      </w:r>
    </w:p>
    <w:p>
      <w:r>
        <w:rPr>
          <w:b/>
        </w:rPr>
        <w:t xml:space="preserve">Спикер 3: </w:t>
      </w:r>
    </w:p>
    <w:p>
      <w:r>
        <w:t>00:10:25 - Нет, зачем? Вообще.</w:t>
      </w:r>
    </w:p>
    <w:p>
      <w:r>
        <w:rPr>
          <w:b/>
        </w:rPr>
        <w:t xml:space="preserve">Спикер 1: </w:t>
      </w:r>
    </w:p>
    <w:p>
      <w:r>
        <w:t>00:10:28 - Я тут отвечу на вопрос по поводу вот этой контентной составляющей. Во-первых, она у нас верная, она у нас есть в карточке товара. То есть эта информация, она есть. Во-вторых, у нас для этого есть, если перейти на главную, там в профиль, в меню выйти, то там, собственно, и будет место, где можно какую-то нормативную документацию поразмещать в том числе. Ну и мы не забываем про то, что у нас есть чат, который ответит на любой вопрос.</w:t>
      </w:r>
    </w:p>
    <w:p>
      <w:r>
        <w:t>00:10:54 - И туда как раз-таки мы в том числе на структуре тоже отразили, что мы закладываем сценарий, что человек может там уточнить по поводу товаров, по поводу возвратов, как это работает, и всё это там ему будет доступно.</w:t>
      </w:r>
    </w:p>
    <w:p>
      <w:r>
        <w:rPr>
          <w:b/>
        </w:rPr>
        <w:t xml:space="preserve">Спикер 2: </w:t>
      </w:r>
    </w:p>
    <w:p>
      <w:r>
        <w:t>00:11:06 - Оставить обращение у нас где-нибудь есть прямо такая фраза, что. Или в личном, ну, в профиле, или ещё где-нибудь.</w:t>
      </w:r>
    </w:p>
    <w:p>
      <w:r>
        <w:rPr>
          <w:b/>
        </w:rPr>
        <w:t xml:space="preserve">Спикер 1: </w:t>
      </w:r>
    </w:p>
    <w:p>
      <w:r>
        <w:t>00:11:13 - Да-да, есть. Это мы ещё на мобильном приложении.</w:t>
      </w:r>
    </w:p>
    <w:p>
      <w:r>
        <w:rPr>
          <w:b/>
        </w:rPr>
        <w:t xml:space="preserve">Спикер 2: </w:t>
      </w:r>
    </w:p>
    <w:p>
      <w:r>
        <w:t>00:11:17 - Потом покажете, да? Нет, а здесь именно в этом, в магазине есть «Оставить обращение». Функционал зашит.</w:t>
      </w:r>
    </w:p>
    <w:p>
      <w:r>
        <w:rPr>
          <w:b/>
        </w:rPr>
        <w:t xml:space="preserve">Спикер 1: </w:t>
      </w:r>
    </w:p>
    <w:p>
      <w:r>
        <w:t>00:11:23 - Здесь нет прямо «оставить обращение», но здесь по каждому товару у нас заложена вот такая штука, которая ведёт чат. Угу. То есть мы всё-таки, как и обсуждали, мы немножко отводим от как такового обращения и постоянного пинга ваших специалистов, менеджеров, которые отвечают на эти вопросы. У нас есть общая форма оставить обращение в целом на приложение, то есть мы каталог не отделяем как отдельное приложение, мы всё это целостное делаем.</w:t>
      </w:r>
    </w:p>
    <w:p>
      <w:r>
        <w:t>00:11:51 - В целом в приложении такая форма есть, и там можно оставить обращение по сути по любому вопросу. Если человеку понадобится какая-то точечная помощь, мы это тоже закладываем на каких-то конкретных вот функциональных штуках. И в том числе у нас всегда доступен чат, где можно найти ответ на любой вопрос.</w:t>
      </w:r>
    </w:p>
    <w:p>
      <w:r>
        <w:rPr>
          <w:b/>
        </w:rPr>
        <w:t xml:space="preserve">Спикер 2: </w:t>
      </w:r>
    </w:p>
    <w:p>
      <w:r>
        <w:t>00:12:09 - Ладно, мы ещё тоже...</w:t>
      </w:r>
    </w:p>
    <w:p>
      <w:r>
        <w:rPr>
          <w:b/>
        </w:rPr>
        <w:t xml:space="preserve">Спикер 3: </w:t>
      </w:r>
    </w:p>
    <w:p>
      <w:r>
        <w:t>00:12:10 - Если человек захочет что-то там пожаловаться, обратиться и так далее, он найдёт любую.</w:t>
      </w:r>
    </w:p>
    <w:p>
      <w:r>
        <w:rPr>
          <w:b/>
        </w:rPr>
        <w:t xml:space="preserve">Спикер 2: </w:t>
      </w:r>
    </w:p>
    <w:p>
      <w:r>
        <w:t>00:12:16 - Конечно. У нас, знаешь, как, у нас, знаешь, как, коллега, часто, ну я почему прямо акцентирую на это внимание? поступают звонки в контакт-центр, и у нас операторы говорят, вам нужно, ну, в каком-то там теме разговора говорят, там зайдите на сайт или найдите там оставить обращение. Было бы удобно, если бы тоже было вот такое.</w:t>
      </w:r>
    </w:p>
    <w:p>
      <w:r>
        <w:rPr>
          <w:b/>
        </w:rPr>
        <w:t xml:space="preserve">Спикер 3: </w:t>
      </w:r>
    </w:p>
    <w:p>
      <w:r>
        <w:t>00:12:35 - Нет, подожди, зачем? Мы сейчас работаем над приложением... — Я понял, я понял.</w:t>
      </w:r>
    </w:p>
    <w:p>
      <w:r>
        <w:rPr>
          <w:b/>
        </w:rPr>
        <w:t xml:space="preserve">Спикер 2: </w:t>
      </w:r>
    </w:p>
    <w:p>
      <w:r>
        <w:t>00:12:40 - Интернет-магазин. Я это понимаю, да.</w:t>
      </w:r>
    </w:p>
    <w:p>
      <w:r>
        <w:rPr>
          <w:b/>
        </w:rPr>
        <w:t xml:space="preserve">Спикер 3: </w:t>
      </w:r>
    </w:p>
    <w:p>
      <w:r>
        <w:t>00:12:42 - Ладно, это остальное интернет-магазин, тут вообще ни чат, этот, ни колл-центр вообще не должны туда.</w:t>
      </w:r>
    </w:p>
    <w:p>
      <w:r>
        <w:rPr>
          <w:b/>
        </w:rPr>
        <w:t xml:space="preserve">Спикер 1: </w:t>
      </w:r>
    </w:p>
    <w:p>
      <w:r>
        <w:t>00:12:50 - Угу.</w:t>
      </w:r>
    </w:p>
    <w:p>
      <w:r>
        <w:rPr>
          <w:b/>
        </w:rPr>
        <w:t xml:space="preserve">Спикер 2: </w:t>
      </w:r>
    </w:p>
    <w:p>
      <w:r>
        <w:t>00:12:51 - коллега, а у нас вот лента, которая на главной странице, вы там только вот новинки пишете. А можно, чтобы у человека был выбор, допустим, там новинки со скидкой, может быть, ещё что-то? Видите, вот, да, новинки? Может быть, тоже добавить, чтобы у человека была выборка,</w:t>
      </w:r>
    </w:p>
    <w:p>
      <w:r>
        <w:rPr>
          <w:b/>
        </w:rPr>
        <w:t xml:space="preserve">Спикер 1: </w:t>
      </w:r>
    </w:p>
    <w:p>
      <w:r>
        <w:t>00:13:07 - Он мог выбрать там новинки, это может главный экран перегрузить очень сильно, потому что у нас вот такая сортировка и фильтрация, она в каталоге заложена. Она заложена вот именно когда мы в категории переходим. Если мы сюда выведем новинки там ещё что-то, ещё что-то, вы тоже должны понимать, что это всё изображения, они так или иначе какой-то вес имеют. И даже если там будет плавная подгрузка, потом при переключении этапа приложение может долго подгружать.</w:t>
      </w:r>
    </w:p>
    <w:p>
      <w:r>
        <w:t>00:13:36 - Поэтому мы сюда закладываем.</w:t>
      </w:r>
    </w:p>
    <w:p>
      <w:r>
        <w:rPr>
          <w:b/>
        </w:rPr>
        <w:t xml:space="preserve">Спикер 3: </w:t>
      </w:r>
    </w:p>
    <w:p>
      <w:r>
        <w:t>00:13:39 - Тут по алгоритму действий покупателя. Ты заходишь, ищешь себе принтер. Вот здесь написано новинки. Да, там пролистываешь. Ну, ты понимаешь, что здесь пока принтера нет, ты же не будешь тут ставить все акции там или со скидкой. Ты пойдёшь внутрь категории и там уже отфильтруешься, что тебе принтеры со скидкой нужны.</w:t>
      </w:r>
    </w:p>
    <w:p>
      <w:r>
        <w:rPr>
          <w:b/>
        </w:rPr>
        <w:t xml:space="preserve">Спикер 1: </w:t>
      </w:r>
    </w:p>
    <w:p>
      <w:r>
        <w:t>00:14:00 - Или в пр- или в принтер хотел сказать. Или в поиск.</w:t>
      </w:r>
    </w:p>
    <w:p>
      <w:r>
        <w:rPr>
          <w:b/>
        </w:rPr>
        <w:t xml:space="preserve">Спикер 3: </w:t>
      </w:r>
    </w:p>
    <w:p>
      <w:r>
        <w:t>00:14:05 - Да. Угу. То есть тут тоже нужно смотреть, как-как покупатель себя ведёт, да? И следовать удобству этому.</w:t>
      </w:r>
    </w:p>
    <w:p>
      <w:r>
        <w:rPr>
          <w:b/>
        </w:rPr>
        <w:t xml:space="preserve">Спикер 2: </w:t>
      </w:r>
    </w:p>
    <w:p>
      <w:r>
        <w:t>00:14:14 - Да, мы как раз, может тогда вообще убрать слово новинки.</w:t>
      </w:r>
    </w:p>
    <w:p>
      <w:r>
        <w:rPr>
          <w:b/>
        </w:rPr>
        <w:t xml:space="preserve">Спикер 3: </w:t>
      </w:r>
    </w:p>
    <w:p>
      <w:r>
        <w:t>00:14:19 - Можно, да, в принципе, убрать, а тогда зачем? Ну да, наверное, соглашусь. Просто мы будем по умолчанию туда транслировать поступившие там новые товары, как сейчас на сайте заходят, да?</w:t>
      </w:r>
    </w:p>
    <w:p>
      <w:r>
        <w:rPr>
          <w:b/>
        </w:rPr>
        <w:t xml:space="preserve">Спикер 1: </w:t>
      </w:r>
    </w:p>
    <w:p>
      <w:r>
        <w:t>00:14:32 - Угу. А просто именно там заголовок блока убрать.</w:t>
      </w:r>
    </w:p>
    <w:p>
      <w:r>
        <w:rPr>
          <w:b/>
        </w:rPr>
        <w:t xml:space="preserve">Спикер 2: </w:t>
      </w:r>
    </w:p>
    <w:p>
      <w:r>
        <w:t>00:14:36 - Да, мне кажется. И как раз мы повыше поднимем, и там будут выглядывать.</w:t>
      </w:r>
    </w:p>
    <w:p>
      <w:r>
        <w:rPr>
          <w:b/>
        </w:rPr>
        <w:t xml:space="preserve">Спикер 3: </w:t>
      </w:r>
    </w:p>
    <w:p>
      <w:r>
        <w:t>00:14:40 - Ну, это там, это с дизайном коллега сказал. Да, к дизайну вернёмся.</w:t>
      </w:r>
    </w:p>
    <w:p>
      <w:r>
        <w:rPr>
          <w:b/>
        </w:rPr>
        <w:t xml:space="preserve">Спикер 1: </w:t>
      </w:r>
    </w:p>
    <w:p>
      <w:r>
        <w:t>00:14:43 - Не, ну в целом, да, это не проблема. Так, едем дальше тогда. По поиску здесь особо, я думаю, останавливаться нет необходимости. Здесь умный поиск у вас уже установлен, он предлагает варианты, что часто ищут какие-то популярные товары, если что-то нашёл — выводит, если ничего не нашёл, не выводит, предлагает какие-то альтернативные варианты как раз-таки. То есть здесь сценарий довольно привычный. Здесь никаких нововведений.</w:t>
      </w:r>
    </w:p>
    <w:p>
      <w:r>
        <w:t>00:15:11 - Дальше у нас детальная страница товара. Детальный экран товара. Как раз если я нажал на товар, то выглядит у меня вот таким образом. Здесь у меня само собой «добавить в избранное», «поделиться», чтоб ссылочку кому-то отправить. Здесь у меня это, если что, свёрнутый вид в размер экрана. Что мы показываем товар, название, стоимость в корзину. Дальше уже прескролле у нас будет открываться дополнительная информация: в наличии столько-то штук в стольких-то магазинах.</w:t>
      </w:r>
    </w:p>
    <w:p>
      <w:r>
        <w:t>00:15:40 - Если нажать сюда, то мы сразу увидим все магазины, где он есть в наличии, сколько штук там есть. И сразу, если у товара вот лучшая цена, здесь мы будем добавлять тег «лучшая цена». Это тоже такой небольшой крючок, который пользователю цепляет.</w:t>
      </w:r>
    </w:p>
    <w:p>
      <w:r>
        <w:rPr>
          <w:b/>
        </w:rPr>
        <w:t xml:space="preserve">Спикер 3: </w:t>
      </w:r>
    </w:p>
    <w:p>
      <w:r>
        <w:t>00:15:57 - Лучшая цена, откуда он будет браться этот так.</w:t>
      </w:r>
    </w:p>
    <w:p>
      <w:r>
        <w:rPr>
          <w:b/>
        </w:rPr>
        <w:t xml:space="preserve">Спикер 1: </w:t>
      </w:r>
    </w:p>
    <w:p>
      <w:r>
        <w:t>00:16:01 - Мы сами будем видеть, сколько стоят товары, если у них разница есть в цене.</w:t>
      </w:r>
    </w:p>
    <w:p>
      <w:r>
        <w:rPr>
          <w:b/>
        </w:rPr>
        <w:t xml:space="preserve">Спикер 3: </w:t>
      </w:r>
    </w:p>
    <w:p>
      <w:r>
        <w:t>00:16:07 - Хорошо, в одном состоянии, в одинаковом.</w:t>
      </w:r>
    </w:p>
    <w:p>
      <w:r>
        <w:rPr>
          <w:b/>
        </w:rPr>
        <w:t xml:space="preserve">Спикер 1: </w:t>
      </w:r>
    </w:p>
    <w:p>
      <w:r>
        <w:t>00:16:12 - Не понял вопроса.</w:t>
      </w:r>
    </w:p>
    <w:p>
      <w:r>
        <w:rPr>
          <w:b/>
        </w:rPr>
        <w:t xml:space="preserve">Спикер 3: </w:t>
      </w:r>
    </w:p>
    <w:p>
      <w:r>
        <w:t>00:16:15 - У нас один и тот же телефон. Вот одна модель, допустим, фон 13, да, четвёртый на 128. Он может быть в удовлетворительном состоянии, в отличном, в новом.</w:t>
      </w:r>
    </w:p>
    <w:p>
      <w:r>
        <w:rPr>
          <w:b/>
        </w:rPr>
        <w:t xml:space="preserve">Спикер 1: </w:t>
      </w:r>
    </w:p>
    <w:p>
      <w:r>
        <w:t>00:16:26 - А, нет, это я понял, в чём вопрос. Это лучшая цена конкретно вот по выбранному товару, если он есть в нескольких магазинах. То есть, понятно, что вот iPhone 13 у вас, вероятнее всего, он в единичном экземпляре, и, следовательно, у него здесь будет просто информация, что вот он там-то находится. Это если их несколько штук.</w:t>
      </w:r>
    </w:p>
    <w:p>
      <w:r>
        <w:rPr>
          <w:b/>
        </w:rPr>
        <w:t xml:space="preserve">Спикер 3: </w:t>
      </w:r>
    </w:p>
    <w:p>
      <w:r>
        <w:t>00:16:43 - Ну хорошо, Я просто логику как бы пытаюсь отследить. Одно дело, когда лучшая цена это сравнивается с другими сетями или ещё где-то, да? Тэк, нужен ли он вообще, этот тег.</w:t>
      </w:r>
    </w:p>
    <w:p>
      <w:r>
        <w:rPr>
          <w:b/>
        </w:rPr>
        <w:t xml:space="preserve">Спикер 1: </w:t>
      </w:r>
    </w:p>
    <w:p>
      <w:r>
        <w:t>00:16:57 - Ну, мы здесь, я говорю, закладываем это на случай, если, точнее, не если, а когда товар не в единичном экземпляре находится в разных магазинах. Мы пользователю показываем, что вот из этого магазина сейчас его купить будет выгоднее. То есть мы там не сравниваем с конкурентами, не сравниваем с другими аналогичными товарами в магазине. Это именно вот по этому товару, если он есть в нескольких магазинах. Также у нас здесь, если магазин выбран, мы можем сразу же перейти, открыть, точнее, шторку магазин на карте, чтобы посмотреть, где он находится.</w:t>
      </w:r>
    </w:p>
    <w:p>
      <w:r>
        <w:t>00:17:36 - Аналоги. Также у нас сразу же можно посмотреть товар в других магазинах, чтобы посмотреть карточки этих магазинов, посмотреть, где они на карте находятся. Заложено описание текстового товара, то, что мы с вами обсуждали. Характеристики выводятся, основные характеристики. Можно нажать «показать все характеристики», и откроется шторка со всеми характеристиками этого товара.</w:t>
      </w:r>
    </w:p>
    <w:p>
      <w:r>
        <w:t>00:17:59 - Узнать про товар у и консультанта. Это как раз перевод в чат, где уже модель проконсультирует по товару, по доставке, как вообще всё это работает, какую-то информацию подскажет из того, что есть в карточке товара, если вдруг пользователь её не нашёл. Ну и дальше у нас экран закрывается промо-блоком, какие-то мегаскидки, это доп-продажа, какой-то кросс-сейл, да, мы это тоже добавляем.</w:t>
      </w:r>
    </w:p>
    <w:p>
      <w:r>
        <w:t>00:18:26 - И как раз информация, гарантия обмена, возврат оплаты. Короче, контентные раздельчики. Всегда к низу экрана у нас прибита кнопка со стоимостью и с кнопкой «добавить в корзину». То есть она у нас будет неподвижна, скроллиться будет вот эта часть, которая между шторкой и ход. Угу.</w:t>
      </w:r>
    </w:p>
    <w:p>
      <w:r>
        <w:rPr>
          <w:b/>
        </w:rPr>
        <w:t xml:space="preserve">Спикер 3: </w:t>
      </w:r>
    </w:p>
    <w:p>
      <w:r>
        <w:t>00:18:44 - Слушайте, вот здесь вот я бы внизу, может быть, предусмотрел бы не только там мегаскидки или кроссл, там, а похожие товары.</w:t>
      </w:r>
    </w:p>
    <w:p>
      <w:r>
        <w:rPr>
          <w:b/>
        </w:rPr>
        <w:t xml:space="preserve">Спикер 2: </w:t>
      </w:r>
    </w:p>
    <w:p>
      <w:r>
        <w:t>00:18:55 - Да-да-да, согласен.</w:t>
      </w:r>
    </w:p>
    <w:p>
      <w:r>
        <w:rPr>
          <w:b/>
        </w:rPr>
        <w:t xml:space="preserve">Спикер 3: </w:t>
      </w:r>
    </w:p>
    <w:p>
      <w:r>
        <w:t>00:18:57 - Человек заходит, он этот телефон увидел. Окей, а остальные, то есть он может, не выходя, ну, или из этой карточки сразу переходить в другие карточки этой же модели.</w:t>
      </w:r>
    </w:p>
    <w:p>
      <w:r>
        <w:rPr>
          <w:b/>
        </w:rPr>
        <w:t xml:space="preserve">Спикер 1: </w:t>
      </w:r>
    </w:p>
    <w:p>
      <w:r>
        <w:t>00:19:09 - Да-да. Согласен.</w:t>
      </w:r>
    </w:p>
    <w:p>
      <w:r>
        <w:rPr>
          <w:b/>
        </w:rPr>
        <w:t xml:space="preserve">Спикер 2: </w:t>
      </w:r>
    </w:p>
    <w:p>
      <w:r>
        <w:t>00:19:13 - Здесь в прототипе указан тестовый номер телефона; в рабочей версии будет использоваться актуальный контакт магазина.</w:t>
      </w:r>
    </w:p>
    <w:p>
      <w:r>
        <w:rPr>
          <w:b/>
        </w:rPr>
        <w:t xml:space="preserve">Спикер 3: </w:t>
      </w:r>
    </w:p>
    <w:p>
      <w:r>
        <w:t>00:19:19 - Да. Это для примера.</w:t>
      </w:r>
    </w:p>
    <w:p>
      <w:r>
        <w:rPr>
          <w:b/>
        </w:rPr>
        <w:t xml:space="preserve">Спикер 2: </w:t>
      </w:r>
    </w:p>
    <w:p>
      <w:r>
        <w:t>00:19:21 - Да-да-да. Я тоже думал, вы написали наш этот горячую линию.</w:t>
      </w:r>
    </w:p>
    <w:p>
      <w:r>
        <w:rPr>
          <w:b/>
        </w:rPr>
        <w:t xml:space="preserve">Спикер 1: </w:t>
      </w:r>
    </w:p>
    <w:p>
      <w:r>
        <w:t>00:19:25 - Нет, здесь в дальнейшем уже номер будет размещён, который действителен. Так, да, по блоку добавим. Тут вопросов к этому нет. А если у нас товар стоит менее. Трёх тысяч рублей, [пороговая сумма]. То есть он у нас оформляется только на самовывоз. Здесь у нас всё остаётся по сути без изменений, такая же вся история. Мы рассказываем про этот товар, выводим там в наличии, где он есть.</w:t>
      </w:r>
    </w:p>
    <w:p>
      <w:r>
        <w:t>00:19:53 - Единственное отличие у этого сценария, что. Здесь мы сразу пишем, что только самовывоз, так как товар стоит столько-то, кнопочка «забронировать» и так как сценарий убронировать отличается, мы решили не удлинять путь пользователя, сразу при брони товара мы показываем, что надо будет забрать отсюда, может посмотреть на карте, выбирает способ оплаты, выбирает «накопить, списать бонусы».</w:t>
      </w:r>
    </w:p>
    <w:p>
      <w:r>
        <w:t>00:20:19 - Доп услуги какие-то выбирает, нажимает «подтвердить бронь», и этот заказ сразу формируется, сохраняется у него в личном кабинете. Чтобы он не проходил весь этап: Корзина, оформления заказа и прочее. Буквально в два-три клика он оформляет, бронирует заказ. И это сразу же попадает в CRM.</w:t>
      </w:r>
    </w:p>
    <w:p>
      <w:r>
        <w:t>00:20:38 - Если пользователь не авторизован, так как у нас сценарий такой тоже подразумевается, то здесь форма будет немного побольше, потому что нам нужно получить данные по пользователю, знать, к кому этот заказ привязать, чтобы у него зарегистрировался личный кабинет, он у вас как пользователь создался. Он все данные здесь указывает, подтверждает номер телефона, мы ему создаём аккаунт, куда привязываем этот личный кабинет, привязываем этот заказ, он может зайти в личный кабинет и отслеживать этот заказ. Корзина. Если в корзине пусто, мы так и пишем, что в корзине пусто, ведём на каталог.</w:t>
      </w:r>
    </w:p>
    <w:p>
      <w:r>
        <w:t>00:21:18 - Опять же, промо-блок со скролом, можем сразу посмотреть товары какие-то более приоритетные. Если в корзине товар есть, то здесь мы можем выбрать все удалить все, выбрать какие-то определённые товары. Которые выбраны, они у нас идут к заказу. Здесь мы пишем, что к оформлению выбрано два товара, такая-то сумма, столько-то бонусов будет начислено. Выберет три, здесь будет три товара — итоговая сумма. Ну и само собой, мы везде сопровождаем промо-блоками, чтобы он его что-то ещё могло зацепить взгляд, может, он ещё что-то в корзину добавит.</w:t>
      </w:r>
    </w:p>
    <w:p>
      <w:r>
        <w:t>00:21:49 - После того, как у нас в корзине всё, что нужно пользователь сделал, переходит к оформлению заказа. Если он не авторизованный, то сценарий здесь такой же, как и у самовывоза в плане заполнения данных. Мы просим пользователя указать информацию о себе для того, чтоб мы знали, куда вообще это применить. Исходя из выбранного города, мы пользователю выдаём способы получения товаров, которые в целом ему доступны.</w:t>
      </w:r>
    </w:p>
    <w:p>
      <w:r>
        <w:t>00:22:16 - Исходя из этого, мы также показываем способы оплаты, дополнительные услуги. Здесь чик-покс и согласие с документами, так как пользователь не авторизован, мы должны запросить у него согласие со всеми политиками. И дальше переход к оформлению заказа. Если пользователь авторизован, то мы по нему все данные знаем, нам ничего запрашивать дополнительно не нужно, мы сюда вводим его данные.</w:t>
      </w:r>
    </w:p>
    <w:p>
      <w:r>
        <w:t>00:22:44 - Та же логика в плане города, способа получения, способа оплаты. Здесь мы сразу же ему предлагаем бонусы и кешбек. Он может либо списать бонусы, либо накопить кешбек. Если он выбирает списать бонусы, мы даём ему ползуночек, сколько бонусов он хочет списать. Если накопить, то, следовательно, у него будет выбрано просто «накопить», и на этом всё.</w:t>
      </w:r>
    </w:p>
    <w:p>
      <w:r>
        <w:t>00:23:07 - Также здесь у нас заложена подсказочка, где он может на неё нажать, здесь чуть подробнее почитать. Мы с вами обсуждали.</w:t>
      </w:r>
    </w:p>
    <w:p>
      <w:r>
        <w:rPr>
          <w:b/>
        </w:rPr>
        <w:t xml:space="preserve">Спикер 3: </w:t>
      </w:r>
    </w:p>
    <w:p>
      <w:r>
        <w:t>00:23:15 - коллега сейчас, где ползунок, соответственно, надо окошко воткнуть, чтобы человек, если что, цифрами сам вписал.</w:t>
      </w:r>
    </w:p>
    <w:p>
      <w:r>
        <w:rPr>
          <w:b/>
        </w:rPr>
        <w:t xml:space="preserve">Спикер 1: </w:t>
      </w:r>
    </w:p>
    <w:p>
      <w:r>
        <w:t>00:23:26 - А, вручную вводить значение? Угу.</w:t>
      </w:r>
    </w:p>
    <w:p>
      <w:r>
        <w:rPr>
          <w:b/>
        </w:rPr>
        <w:t xml:space="preserve">Спикер 3: </w:t>
      </w:r>
    </w:p>
    <w:p>
      <w:r>
        <w:t>00:23:30 - Угу. Либо то, либо другое, что удобнее будет.</w:t>
      </w:r>
    </w:p>
    <w:p>
      <w:r>
        <w:rPr>
          <w:b/>
        </w:rPr>
        <w:t xml:space="preserve">Спикер 2: </w:t>
      </w:r>
    </w:p>
    <w:p>
      <w:r>
        <w:t>00:23:37 - А по умолчанию не будем? По умолчанию не будем, чтоб списать бонусы или накопить? У него уже что-нибудь выбрано было накопить.</w:t>
      </w:r>
    </w:p>
    <w:p>
      <w:r>
        <w:rPr>
          <w:b/>
        </w:rPr>
        <w:t xml:space="preserve">Спикер 3: </w:t>
      </w:r>
    </w:p>
    <w:p>
      <w:r>
        <w:t>00:23:45 - Ну, нам выгоднее накопить.</w:t>
      </w:r>
    </w:p>
    <w:p>
      <w:r>
        <w:rPr>
          <w:b/>
        </w:rPr>
        <w:t xml:space="preserve">Спикер 2: </w:t>
      </w:r>
    </w:p>
    <w:p>
      <w:r>
        <w:t>00:23:49 - Да. Я говорю, может, по умолчанию накопить пусть будет.</w:t>
      </w:r>
    </w:p>
    <w:p>
      <w:r>
        <w:rPr>
          <w:b/>
        </w:rPr>
        <w:t xml:space="preserve">Спикер 3: </w:t>
      </w:r>
    </w:p>
    <w:p>
      <w:r>
        <w:t>00:23:52 - Ну, на самом деле, лучше, наверное, не ставить по умолчанию. Пускай человек сам кликает.</w:t>
      </w:r>
    </w:p>
    <w:p>
      <w:r>
        <w:rPr>
          <w:b/>
        </w:rPr>
        <w:t xml:space="preserve">Спикер 1: </w:t>
      </w:r>
    </w:p>
    <w:p>
      <w:r>
        <w:t>00:23:58 - Оно и так будет по умолчанию накопить на самом деле. Потому что если пользователь здесь ничего не нажмёт, он пойдёт в оформление заказа, и у него будет накопление бонусов. То есть у него по умолчанию так.</w:t>
      </w:r>
    </w:p>
    <w:p>
      <w:r>
        <w:rPr>
          <w:b/>
        </w:rPr>
        <w:t xml:space="preserve">Спикер 2: </w:t>
      </w:r>
    </w:p>
    <w:p>
      <w:r>
        <w:t>00:24:10 - Да. Хорошо, тогда да.</w:t>
      </w:r>
    </w:p>
    <w:p>
      <w:r>
        <w:rPr>
          <w:b/>
        </w:rPr>
        <w:t xml:space="preserve">Спикер 1: </w:t>
      </w:r>
    </w:p>
    <w:p>
      <w:r>
        <w:t>00:24:12 - Так, а здесь ещё раз уточню: либо ползунок, либо импут? Ну, ввод.</w:t>
      </w:r>
    </w:p>
    <w:p>
      <w:r>
        <w:rPr>
          <w:b/>
        </w:rPr>
        <w:t xml:space="preserve">Спикер 3: </w:t>
      </w:r>
    </w:p>
    <w:p>
      <w:r>
        <w:t>00:24:18 - Ну, можно и импут, и ползунок сделать, нет? Поместится там, не поместится?</w:t>
      </w:r>
    </w:p>
    <w:p>
      <w:r>
        <w:rPr>
          <w:b/>
        </w:rPr>
        <w:t xml:space="preserve">Спикер 1: </w:t>
      </w:r>
    </w:p>
    <w:p>
      <w:r>
        <w:t>00:24:23 - Да, поместится оно поместится, просто это как будто лишнее. Как много бонусов люди в рублях? Нет у вас информации?</w:t>
      </w:r>
    </w:p>
    <w:p>
      <w:r>
        <w:rPr>
          <w:b/>
        </w:rPr>
        <w:t xml:space="preserve">Спикер 3: </w:t>
      </w:r>
    </w:p>
    <w:p>
      <w:r>
        <w:t>00:24:32 - Ну, списывают.</w:t>
      </w:r>
    </w:p>
    <w:p>
      <w:r>
        <w:rPr>
          <w:b/>
        </w:rPr>
        <w:t xml:space="preserve">Спикер 1: </w:t>
      </w:r>
    </w:p>
    <w:p>
      <w:r>
        <w:t>00:24:36 - Нет, вот именно накопленных... Суммы какие? Именно накопленных бонусов, какой порядок цифр? Это до [пример суммы]? Это до [пример суммы] бонусами у них копится?</w:t>
      </w:r>
    </w:p>
    <w:p>
      <w:r>
        <w:rPr>
          <w:b/>
        </w:rPr>
        <w:t xml:space="preserve">Спикер 3: </w:t>
      </w:r>
    </w:p>
    <w:p>
      <w:r>
        <w:t>00:24:36 - У части пользователей может накапливаться значительный объём бонусов, поэтому интерфейс должен корректно отображать большие значения.</w:t>
      </w:r>
    </w:p>
    <w:p>
      <w:r>
        <w:rPr>
          <w:b/>
        </w:rPr>
        <w:t xml:space="preserve">Спикер 1: </w:t>
      </w:r>
    </w:p>
    <w:p>
      <w:r>
        <w:t>00:24:51 - Угу. Ну всё, тогда ладно, если такие...</w:t>
      </w:r>
    </w:p>
    <w:p>
      <w:r>
        <w:rPr>
          <w:b/>
        </w:rPr>
        <w:t xml:space="preserve">Спикер 3: </w:t>
      </w:r>
    </w:p>
    <w:p>
      <w:r>
        <w:t>00:24:53 - несколько сотен.</w:t>
      </w:r>
    </w:p>
    <w:p>
      <w:r>
        <w:rPr>
          <w:b/>
        </w:rPr>
        <w:t xml:space="preserve">Спикер 1: </w:t>
      </w:r>
    </w:p>
    <w:p>
      <w:r>
        <w:t>00:24:54 - Ну, я понял. Тогда мы здесь предусмотрим, чтоб можно было вручную вписать бонусы. Возвращаясь к шторке, мы с вами обсуждали, что нужно пользователю показывать в рамках его уровня, про- в программе лояльности, что он получает именно столько бонусов из-за него. Здесь как раз у нас подсказочка открывает шторку, где мы говорим, что с этого заказа начислится такое количество бонусов. Из-за того, что у вас уровень такой-то, вы получаете столько, будь у вас уровень побольше, вы бы получили столько.</w:t>
      </w:r>
    </w:p>
    <w:p>
      <w:r>
        <w:t>00:25:23 - Ну и здесь же сразу рассказываем, что бонус списывается только на технику и что одновременное списание и накопление бонусов у нас невозможно. А так. Здесь мы с вами посмотрели. А если у нас идёт оформление заказа на самовывоз, здесь мы тоже вот сценарии. Минутку, у нас тут шум на улице небольшой.</w:t>
      </w:r>
    </w:p>
    <w:p>
      <w:r>
        <w:t>00:25:53 - А здесь мы сценарии тоже отрисовали, что у нас есть самовывоз, у нас есть пункт выдачи службы доставки, у нас есть отделение почтовая служба, есть с курьером, есть обсуд с менеджером. Все эти сценарии здесь отрисованы, можно будет с ними ознакомиться, но по ним сейчас всё равно поверхностно пробежимся. Если у нас выбран самовывоз, то мы само собой показываем адрес магазина, где этот товар находится, можно посмотреть на карте, чтобы они отмечены точками были.</w:t>
      </w:r>
    </w:p>
    <w:p>
      <w:r>
        <w:t>00:26:17 - Если товаров несколько и не в разных магазинах, мы сразу пишем, что товары находятся в разных филиалах, показываем на карте сразу точки, где они находятся, чтобы клиенту было проще сориентироваться.</w:t>
      </w:r>
    </w:p>
    <w:p>
      <w:r>
        <w:rPr>
          <w:b/>
        </w:rPr>
        <w:t xml:space="preserve">Спикер 3: </w:t>
      </w:r>
    </w:p>
    <w:p>
      <w:r>
        <w:t>00:26:29 - На карте показывается геопозиция клиента.</w:t>
      </w:r>
    </w:p>
    <w:p>
      <w:r>
        <w:rPr>
          <w:b/>
        </w:rPr>
        <w:t xml:space="preserve">Спикер 1: </w:t>
      </w:r>
    </w:p>
    <w:p>
      <w:r>
        <w:t>00:26:34 - Если есть необходимость, можем такое заложить, но такие сценарии, если честно, крайне редко используются. Мы можем, мы можем заложить чуть более удобную штуку, если в этом есть необходимость — это проложить маршрут до конкретного Ломбарда, чтобы был перенаправление в какой-нибудь картографический сервис. Угу. Такое, такое можно заложить. Но внутри приложения, на опыте скажу, что этим функционалом не пользуются, а в реализации он сложно.</w:t>
      </w:r>
    </w:p>
    <w:p>
      <w:r>
        <w:rPr>
          <w:b/>
        </w:rPr>
        <w:t xml:space="preserve">Спикер 3: </w:t>
      </w:r>
    </w:p>
    <w:p>
      <w:r>
        <w:t>00:27:00 - Ну, пройти до филиала, да, вполне, потому что, ну. Тема, тема такая удобная.</w:t>
      </w:r>
    </w:p>
    <w:p>
      <w:r>
        <w:rPr>
          <w:b/>
        </w:rPr>
        <w:t xml:space="preserve">Спикер 1: </w:t>
      </w:r>
    </w:p>
    <w:p>
      <w:r>
        <w:t>00:27:14 - Да, такое заложим это без проблем. Ну и опять же, всё равно люди картографический сервис пользуются чаще, чем приложением Ломбарда пользуются как навигатором. А дальше у нас пункт выдачи служба доставки. Здесь сразу же при выборе пункта выдачи у нас открывается карта с отделениями служба доставки для выбора. Нажимаем на нужное, выбираем, фиксируется адрес. Сразу будет писаться предварительная сумма доставки, чтобы человек понимал, сколько примерно это будет стоить.</w:t>
      </w:r>
    </w:p>
    <w:p>
      <w:r>
        <w:t>00:27:43 - Дальше уже обсуждение всего этого будет в чате с менеджером. по почтовой службе здесь логика такая же, как у вас сейчас на сайте, указывается адрес, весь этот адрес фиксируется к заказу. Также можно указывать предварительную стоимость доставки по почтовой службе. Если курьером, то аналогично указывается адрес. Весь адрес здесь сохраняется.</w:t>
      </w:r>
    </w:p>
    <w:p>
      <w:r>
        <w:t>00:28:09 - Если у нас сценарий обсудить с менеджером, то есть это такой больше индивидуальный подход. Здесь мы также запрашиваем адрес, куда потребуется доставить товар. Но здесь мы сразу же пишем, что менеджер свяжется, чтобы обсудить индивидуальные условия доставки, чтобы клиент понимал, что это вообще такое обсудить с менеджером. После того, как заказ у нас оформлен, все условия выбраны, оформляем заказ. У нас экран успешного оформления заказа, где можно перейти обратно в каталоге либо перейти в личный кабинет к заказу.</w:t>
      </w:r>
    </w:p>
    <w:p>
      <w:r>
        <w:t>00:28:40 - Здесь мы сразу сформируем детали заказа. Так как сценарий заказа у нас единый, мы не стали его разбивать на части. Но в реалиях бизнес-процессов у вас может быть такое, что заказ в разных городах, либо в разных там магазинах, этот заказ необходимо разделить на несколько заказов для того, чтобы они у вас CRM корректно записались. Мы пользователю даём единый сценарий оформления.</w:t>
      </w:r>
    </w:p>
    <w:p>
      <w:r>
        <w:t>00:29:03 - Но после того, как он оформил, мы знаем все данные, откуда эти товары и где они у нас находятся. Мы разбиваем его на подзаказы, сразу пользователю вот показываем детали заказа: заказ такой-то из этого состоит, заказ такой-то из этого состоит. Всё это в таком же виде фиксируется в моих заказах в личном кабинете. Отдельно по навигации — это экран мы уже с вами смотрели на приложении Ломбарда.</w:t>
      </w:r>
    </w:p>
    <w:p>
      <w:r>
        <w:t>00:29:32 - Здесь хотели показать, что у нас экран самый функциональный, отсюда, по сути переход везде идёт. Сюда мы тоже складываем блок с магазином, где у меня мои заказы, избранное или корзина. И туда, и туда, и туда можно отсюда перейти. по моим заказам, думаю, напоследочках их оставим. Пока покажем другие экраны, что у нас там поменялось. Первое — это раздел скупка, это как по аналогии с другими услугами, контентная страница, где мы рассказываем, что это, как это работает, какие вообще категории товаров покупаются, стоп-лист.</w:t>
      </w:r>
    </w:p>
    <w:p>
      <w:r>
        <w:t>00:30:08 - Вопрос-ответ, другие услуги и оценить цели, которые ведёт у нас на чат оценщик. Отдельно по странице бонусы, она у нас была уже отрисована. Единственное, что добавилось — это промо-блок интернет-магазина. Он у нас также вшивается в этот экран. И здесь будет выводиться именно техника, на которой, по сути, эти бонусы и можно применить.</w:t>
      </w:r>
    </w:p>
    <w:p>
      <w:r>
        <w:t>00:30:30 - Отдельно мы также закладываем, что в уведомлениях у нас будут оповещения о необходимых действиях либо о каких-то действиях, которые были произведены. Отдельно на экране поиска именно приложения Ломбарда мы также закладываем блок с магазином. То есть раньше у нас там была ломбардная история, теперь у нас появляется ещё и магазин для того, чтобы пользователь мог быстро найти там мои заказы, корзину либо избранное, то же самое, не входя в каталоге, не ходя в меню и прочее.</w:t>
      </w:r>
    </w:p>
    <w:p>
      <w:r>
        <w:t>00:30:58 - Нажал на поиск, куда надо, сразу пошёл. А. Отдельно для неавторизованного пользователя человек, который только в приложение зашёл, у него также закладывается промо-блок интернет-магазина на главном экране для того, чтобы он сразу мог понять, что он попал не только в приложение Ломбарда, но здесь ещё и каталог присутствует, можно перейти сразу же посмотреть товары.</w:t>
      </w:r>
    </w:p>
    <w:p>
      <w:r>
        <w:t>00:31:21 - И главный экран авторизованного. Сразу говорю, здесь он довольно большой, потому что мы сюда вообще все состояния отлисовали, но такое будет не всегда у пользователей, поэтому оно будет чуть покомпактнее всё это. Но помимо того, что у нас есть доступный лимит, актуальное — это то, что было уже в Ломбарде, мы обсуждали, у нас появляются актуальные заказы. Туда выводятся заказы, которые у нас в активном статусе.</w:t>
      </w:r>
    </w:p>
    <w:p>
      <w:r>
        <w:t>00:31:47 - коллега, вы что-то хотели сказать?</w:t>
      </w:r>
    </w:p>
    <w:p>
      <w:r>
        <w:rPr>
          <w:b/>
        </w:rPr>
        <w:t xml:space="preserve">Спикер 3: </w:t>
      </w:r>
    </w:p>
    <w:p>
      <w:r>
        <w:t>00:31:49 - Нет, нет, нет, я слушаю.</w:t>
      </w:r>
    </w:p>
    <w:p>
      <w:r>
        <w:rPr>
          <w:b/>
        </w:rPr>
        <w:t xml:space="preserve">Спикер 1: </w:t>
      </w:r>
    </w:p>
    <w:p>
      <w:r>
        <w:t>00:31:51 - Угу. У нас выводятся товары, ой, заказы, которые в активном статусе, то есть уже оплаченные, они либо доставляются, либо ждут выдачи, либо ещё что-то такое. Здесь они выводятся маленькими карточками, больше места им для этого не требуется, нажали на заказ, перешли в мои заказы, посмотрели, что это за заказ. Если же у нас товар находится в статусе согласования ещё, то есть он не оплачен, то мы выводим карточки большие.</w:t>
      </w:r>
    </w:p>
    <w:p>
      <w:r>
        <w:t>00:32:19 - Либо это может быть ожидает ответа, если менеджер что-то написал пользователю, но пользователь ещё не ответил. Мы сюда выводим заказ, состав заказа и переход в чат с менеджером, чтобы продолжить диалог с менеджером. И если диалог закончился согласовано, ссылка на оплату была отправлена оплаченная, но заказ оплачен не был, то мы сюда также вводим этот заказ, показываем, что это за заказ, состав его и кнопка «Оплатить заказ», чтоб пользователь не лез в мои заказы и там не искал, где бы кнопку оплатить найти.</w:t>
      </w:r>
    </w:p>
    <w:p>
      <w:r>
        <w:t>00:32:50 - Она сразу будет на главном экране. Ну и следовательно, как только он оплатит заказ, эта карточка подожмётся и попадёт вот сюда, в маленький блок, как оплаченный заказ, который находится в сборке, например. Вот здесь давайте небольшую паузу. Может, у вас есть какие-то вопросы?</w:t>
      </w:r>
    </w:p>
    <w:p>
      <w:r>
        <w:rPr>
          <w:b/>
        </w:rPr>
        <w:t xml:space="preserve">Спикер 3: </w:t>
      </w:r>
    </w:p>
    <w:p>
      <w:r>
        <w:t>00:33:10 - коллега, а можете видел блоков чатов по товару? Как это будет выглядеть перед оформлением заказа?</w:t>
      </w:r>
    </w:p>
    <w:p>
      <w:r>
        <w:rPr>
          <w:b/>
        </w:rPr>
        <w:t xml:space="preserve">Спикер 1: </w:t>
      </w:r>
    </w:p>
    <w:p>
      <w:r>
        <w:t>00:33:18 - А это сейчас вот когда мы к моим заказам перейдём, там это и будет.</w:t>
      </w:r>
    </w:p>
    <w:p>
      <w:r>
        <w:rPr>
          <w:b/>
        </w:rPr>
        <w:t xml:space="preserve">Спикер 3: </w:t>
      </w:r>
    </w:p>
    <w:p>
      <w:r>
        <w:t>00:33:22 - Хорошо.</w:t>
      </w:r>
    </w:p>
    <w:p>
      <w:r>
        <w:rPr>
          <w:b/>
        </w:rPr>
        <w:t xml:space="preserve">Спикер 2: </w:t>
      </w:r>
    </w:p>
    <w:p>
      <w:r>
        <w:t>00:33:25 - Карточку, карточку товара ещё переместиться обратно в карточку товара. А вот у нас ниже. Вот где вот гарантия обмена, оплата и доставка, вы уже показывали, что там будет написано? Трейдинг.</w:t>
      </w:r>
    </w:p>
    <w:p>
      <w:r>
        <w:rPr>
          <w:b/>
        </w:rPr>
        <w:t xml:space="preserve">Спикер 1: </w:t>
      </w:r>
    </w:p>
    <w:p>
      <w:r>
        <w:t>00:33:46 - Это вопрос контента, что будет написано. Мы подразумеваем, что это будет контентная шторка. А что конкретно там будет раскрыто именно текстом, это, ну, опять же, вопрос контента, то, что мы уже обсуждали. Мы закладываем, что эту информацию разместить нужно. Мы под неё место подготовили. А что будет именно, то это уже будем дополнять дальше.</w:t>
      </w:r>
    </w:p>
    <w:p>
      <w:r>
        <w:rPr>
          <w:b/>
        </w:rPr>
        <w:t xml:space="preserve">Спикер 2: </w:t>
      </w:r>
    </w:p>
    <w:p>
      <w:r>
        <w:t>00:34:06 - Ну да, чтобы человеку был понятен весь этап покупки, то, что там видеообзор есть так далее.</w:t>
      </w:r>
    </w:p>
    <w:p>
      <w:r>
        <w:rPr>
          <w:b/>
        </w:rPr>
        <w:t xml:space="preserve">Спикер 1: </w:t>
      </w:r>
    </w:p>
    <w:p>
      <w:r>
        <w:t>00:34:13 - Да-да, это всё вот здесь можно будет разместить. Плюс чат у нас будет научен тому, чтобы пользователя корректно сориентировать, что вообще происходит и как это оформляется. Ну и мы так или иначе пользователя на всём пути сопровождаем какими-то подсказками, комментариями, что если он оформил заказ, он видит, что у него... Где тут у нас? Сейчас найду быстренько. Заказ оформлен, мы сразу заказ успешно оформлен. Пожалуйста, следите за чатом заказа.</w:t>
      </w:r>
    </w:p>
    <w:p>
      <w:r>
        <w:t>00:34:40 - Переходим в чат заказа, либо в личный кабинет, где я попадаю сразу к моим заказам. Здесь сразу же подсказка: согласуйте товары в чат, и после согласования вы сможете оплатить товары. То есть мы пользователя на протяжении всего маршрута сопровождаем следующими действиями, скажем так, чтобы он не запутался нигде. И здесь я прошу меня извинить, нужно пересоздать ссылку на созвон, потому что у сервис видеоконференций она кончится, почему-то я не с того аккаунта вам набрал, и время ограничено.</w:t>
      </w:r>
    </w:p>
    <w:p>
      <w:r>
        <w:t>00:35:07 - Я сейчас новую ссылочку вам отправлю. Хорошо, хорошо. Спасибо.</w:t>
      </w:r>
    </w:p>
    <w:p/>
    <w:p>
      <w:r>
        <w:rPr>
          <w:i/>
        </w:rPr>
        <w:t>Продолжение после переподключения к созвону. Ниже сохранены исходные таймкоды второй части записи.</w:t>
      </w:r>
    </w:p>
    <w:p>
      <w:r>
        <w:rPr>
          <w:b/>
          <w:sz w:val="22"/>
        </w:rPr>
        <w:t>Часть 2</w:t>
      </w:r>
    </w:p>
    <w:p>
      <w:r>
        <w:rPr>
          <w:b/>
        </w:rPr>
        <w:t xml:space="preserve">Спикер 1: </w:t>
      </w:r>
    </w:p>
    <w:p>
      <w:r>
        <w:t>00:00:00 - Все вернулись, отлично. Так, коллега. Проверка связи.</w:t>
      </w:r>
    </w:p>
    <w:p>
      <w:r>
        <w:rPr>
          <w:b/>
        </w:rPr>
        <w:t xml:space="preserve">Спикер 2: </w:t>
      </w:r>
    </w:p>
    <w:p>
      <w:r>
        <w:t>00:00:05 - Да-да-да, всё отлично слышно.</w:t>
      </w:r>
    </w:p>
    <w:p>
      <w:r>
        <w:rPr>
          <w:b/>
        </w:rPr>
        <w:t xml:space="preserve">Спикер 1: </w:t>
      </w:r>
    </w:p>
    <w:p>
      <w:r>
        <w:t>00:00:07 - Да, здорово. Включаю демонстрацию и продолжаем. Сейчас только найду, где. Демонстрацию видно?</w:t>
      </w:r>
    </w:p>
    <w:p>
      <w:r>
        <w:rPr>
          <w:b/>
        </w:rPr>
        <w:t xml:space="preserve">Спикер ?: </w:t>
      </w:r>
    </w:p>
    <w:p>
      <w:r>
        <w:t>00:00:19 - Да.</w:t>
      </w:r>
    </w:p>
    <w:p>
      <w:r>
        <w:rPr>
          <w:b/>
        </w:rPr>
        <w:t xml:space="preserve">Спикер 3: </w:t>
      </w:r>
    </w:p>
    <w:p>
      <w:r>
        <w:t>00:00:21 - Да.</w:t>
      </w:r>
    </w:p>
    <w:p>
      <w:r>
        <w:rPr>
          <w:b/>
        </w:rPr>
        <w:t xml:space="preserve">Спикер 1: </w:t>
      </w:r>
    </w:p>
    <w:p>
      <w:r>
        <w:t>00:00:22 - Как раз раздел «Мои заказы». Последний раздельчик, по которому нам осталось пройти. Мы корзину посмотрели, каталог посмотрели, заказ оформили, на главном экране у нас этот заказ отобразился. Все заказы в статусах у нас здесь тоже отображаются, чтоб пользователь далеко не ходил. Но у пользователя есть отдельный раздел «мои заказы», где у нас всё, что пользователь заказывал либо заказал, выводится. Делится всё это на три части: ждут подтверждения, активные в архиве.</w:t>
      </w:r>
    </w:p>
    <w:p>
      <w:r>
        <w:t>00:00:51 - В архиве, давайте начнём с него — это все заказы, которые у него были завершены. Либо они были получены, либо была отмена по заказам. Вся история по заказам пользователя, скажу так. А и отдельно у нас есть «Ждут подтверждения и активность». Ждут подтверждения — это, по сути первый статус, который после оформления заказа фиксируется у пользователя. Здесь мы пользователю сразу говорим: «Согласуйте товары в чате».</w:t>
      </w:r>
    </w:p>
    <w:p>
      <w:r>
        <w:t>00:01:18 - Потом вы сможете их оплатить. Здесь у товаров мы сразу пишем на обсуждение с менеджером, на обсуждение с менеджером. Если, точнее, если, а когда товар будет с менеджером согласован, здесь. Будет вот такой вот так, что всё по товару всё хорошо, товар добавлен к заказу. Здесь мы также вводим всю основную информацию: это номер заказа. Можно отсюда прямо перейти, посмотреть ещё раз, что это за товар я заказал, если вдруг я подзабыл.</w:t>
      </w:r>
    </w:p>
    <w:p>
      <w:r>
        <w:t>00:01:49 - Вся информация по заказу, который указывал, также информация по кешбеку: либо начислили, либо начислили, либо списали. Здесь же у нас чат по заказу, при нажатии на который я попадаю в чатик. Чат у нас интерфейсно будет единый, как и чат с искусственным интеллектом наш, то есть визуально они не будут сильно отличаться, только здесь будет конкретно чат по вот этому заказу.</w:t>
      </w:r>
    </w:p>
    <w:p>
      <w:r>
        <w:t>00:02:16 - С вашей стороны менеджер это всё CRM пишет, общается с клиентом, клиент это всё здесь видит. Получает там фото, видеообзоры. Как только ссылка на оплату будет зафиксирована менеджером с вашей стороны, здесь также будет появляться кнопка «Оплатить заказ». Если вдруг клиент в чате это каким-то образом пропустил, то у него к заказу вот здесь кнопочка «оплатить заказ» становится активной.</w:t>
      </w:r>
    </w:p>
    <w:p>
      <w:r>
        <w:t>00:02:39 - Пока ссылка не была присвоена, она будет деактивирована. То есть и вот здесь все заказы пользователя, а также вот, которые на подтверждении будут выводиться. Как только пользователь заказ оплачивает, заказ переходит в статус активный. Здесь, по большому счёту, у нас информация не отличается. Здесь также выводятся товары, информация по заказу.</w:t>
      </w:r>
    </w:p>
    <w:p>
      <w:r>
        <w:t>00:03:07 - Если по заказу предусматривается добавление трек-номера, например, там по служба доставки либо по почте. Если это со стороны сервера будет присвоено, это также в мобильном приложении будет выводиться. Также из вашей CRM будут забираться статусы заказа, которые будут выводиться здесь. Если это служба доставки, то мы от служба доставки будем сюда выводить статусы доставки. По отмене заказа здесь один вопросик.</w:t>
      </w:r>
    </w:p>
    <w:p>
      <w:r>
        <w:t>00:03:45 - Если у нас заказ оплачен и он уже в активном статусе, я нажимаю «отменить заказ». Здесь мы заказ не отменяем, мы просто передаём информацию о том, что пользователь хочет отменить вот этот заказ, передаём вам CRM для того, чтобы менеджер уже связался. Вопрос по. Заказам, которые сейчас у меня находится ещё на согласовании. Мы же можем пользователю просто дать возможность заказ, который он только что оформил, отменить. Никаких ограничений с вашей стороны это нет отменяет у нас только менеджер.</w:t>
      </w:r>
    </w:p>
    <w:p>
      <w:r>
        <w:t>00:04:15 - Только менеджер отменяет заказ, даже ещё неоплаченные заказы?</w:t>
      </w:r>
    </w:p>
    <w:p>
      <w:r>
        <w:rPr>
          <w:b/>
        </w:rPr>
        <w:t xml:space="preserve">Спикер 3: </w:t>
      </w:r>
    </w:p>
    <w:p>
      <w:r>
        <w:t>00:04:19 - Да. Угу. Ну, это сделано для того, чтобы у нас клиента не было такого, что заказал, отменил, заказал, угу, заказал, отменил. Угу.</w:t>
      </w:r>
    </w:p>
    <w:p>
      <w:r>
        <w:rPr>
          <w:b/>
        </w:rPr>
        <w:t xml:space="preserve">Спикер 1: </w:t>
      </w:r>
    </w:p>
    <w:p>
      <w:r>
        <w:t>00:04:35 - Угу, всё, отлично. Вот, получается, здесь у нас те активные заказы, которые оплачены, по ним статусы, где они находятся, например, ожидает самовывоз, то есть он уже всё готов, можно приходить забирать. А это, на самом деле, был конец предложения, и на этом всё. То есть у нас есть три статуса заказа — это подтверждение активное в архиве.</w:t>
      </w:r>
    </w:p>
    <w:p>
      <w:r>
        <w:t>00:05:00 - Здесь у нас, исходя из того, где он находится, карточка заказа немножко видоизменяется. Ну и само собой, функционал и данные, которые для этого статуса у нас актуальны. На этом всё. Теперь давайте ваши вопросы. Может, какие-то дополнения у вас в моменте есть, помимо того, что мы уже с вами дописали?</w:t>
      </w:r>
    </w:p>
    <w:p>
      <w:r>
        <w:rPr>
          <w:b/>
        </w:rPr>
        <w:t xml:space="preserve">Спикер 2: </w:t>
      </w:r>
    </w:p>
    <w:p>
      <w:r>
        <w:t>00:05:22 - Да нет, на данном этапе нету никаких вопросов заполнений. Ещё нужно посмотреть там какое-то время уже. Да-да-да, индивидуально.</w:t>
      </w:r>
    </w:p>
    <w:p>
      <w:r>
        <w:rPr>
          <w:b/>
        </w:rPr>
        <w:t xml:space="preserve">Спикер 1: </w:t>
      </w:r>
    </w:p>
    <w:p>
      <w:r>
        <w:t>00:05:31 - Конечно.</w:t>
      </w:r>
    </w:p>
    <w:p>
      <w:r>
        <w:rPr>
          <w:b/>
        </w:rPr>
        <w:t xml:space="preserve">Спикер 2: </w:t>
      </w:r>
    </w:p>
    <w:p>
      <w:r>
        <w:t>00:05:33 - В целом, в целом, мне кажется, очень даже много что продумано. Может быть, какие-то есть мелкие-мелкие корректировки, но говорю, нужно немножко времени.</w:t>
      </w:r>
    </w:p>
    <w:p>
      <w:r>
        <w:rPr>
          <w:b/>
        </w:rPr>
        <w:t xml:space="preserve">Спикер 1: </w:t>
      </w:r>
    </w:p>
    <w:p>
      <w:r>
        <w:t>00:05:45 - Ну, общее впечатление, всё хорошо, правильно?</w:t>
      </w:r>
    </w:p>
    <w:p>
      <w:r>
        <w:rPr>
          <w:b/>
        </w:rPr>
        <w:t xml:space="preserve">Спикер 3: </w:t>
      </w:r>
    </w:p>
    <w:p>
      <w:r>
        <w:t>00:05:47 - Да, общее впечатление. У меня единственный вопрос: вот каким образом, если мы идём по. Процессу выбора. То есть клиент сначала накидывает. Корзину, всё. Начинает общаться по этим товарам. Ну, для меня вот это вот не совсем пока понятно.</w:t>
      </w:r>
    </w:p>
    <w:p>
      <w:r>
        <w:rPr>
          <w:b/>
        </w:rPr>
        <w:t xml:space="preserve">Спикер 1: </w:t>
      </w:r>
    </w:p>
    <w:p>
      <w:r>
        <w:t>00:06:13 - Смотрите, если что, на структуре, которую я вам направлял, вот здесь есть, сейчас прогрузится и есть прямо сценарий. Что там?</w:t>
      </w:r>
    </w:p>
    <w:p>
      <w:r>
        <w:rPr>
          <w:b/>
        </w:rPr>
        <w:t xml:space="preserve">Спикер 3: </w:t>
      </w:r>
    </w:p>
    <w:p>
      <w:r>
        <w:t>00:06:25 - Ну, сценарий заказов, да.</w:t>
      </w:r>
    </w:p>
    <w:p>
      <w:r>
        <w:rPr>
          <w:b/>
        </w:rPr>
        <w:t xml:space="preserve">Спикер 1: </w:t>
      </w:r>
    </w:p>
    <w:p>
      <w:r>
        <w:t>00:06:27 - Да, тут есть вот сценарий оформления заказа. И чат по заказу. А вы сейчас говорите, что у вас ещё должен быть чат именно по конкретному товару с менеджером.</w:t>
      </w:r>
    </w:p>
    <w:p>
      <w:r>
        <w:rPr>
          <w:b/>
        </w:rPr>
        <w:t xml:space="preserve">Спикер 3: </w:t>
      </w:r>
    </w:p>
    <w:p>
      <w:r>
        <w:t>00:06:41 - Ну, изначально мы об этом и разгова разговаривали о том, что то есть человек прежде чем. Забронировать, допустим, этот товар. Ну, или как оплатить? Не забронировать, а оплатить. Должен получить визуальное подтверждение, да?</w:t>
      </w:r>
    </w:p>
    <w:p>
      <w:r>
        <w:rPr>
          <w:b/>
        </w:rPr>
        <w:t xml:space="preserve">Спикер 1: </w:t>
      </w:r>
    </w:p>
    <w:p>
      <w:r>
        <w:t>00:06:56 - А, это вот здесь как раз-таки в заказе вот оно всё и есть. Он не оплатит, пока с менеджером в чате по заказу не пообщается.</w:t>
      </w:r>
    </w:p>
    <w:p>
      <w:r>
        <w:rPr>
          <w:b/>
        </w:rPr>
        <w:t xml:space="preserve">Спикер 3: </w:t>
      </w:r>
    </w:p>
    <w:p>
      <w:r>
        <w:t>00:07:04 - Ну, окей. Окей, давайте пока так тогда оставим, то есть, в принципе, да.</w:t>
      </w:r>
    </w:p>
    <w:p>
      <w:r>
        <w:rPr>
          <w:b/>
        </w:rPr>
        <w:t xml:space="preserve">Спикер 1: </w:t>
      </w:r>
    </w:p>
    <w:p>
      <w:r>
        <w:t>00:07:09 - Да, давайте я здесь ещё раз чуть поверхностно быстренько пробежусь, чтобы у вас общий сценарий тоже сложился. По каталогу вопросов, думаю, нет. У нас есть товары на самовывоз, которые дешевле [пороговая сумма], они у нас сразу оформляются, бронируются сюда, в заказы падают. Если заказы дороже, то мы накидываем одну корзину. В этой корзине мы выбираем товары, которые хотим оформить в заказ. Переходим к оформлению этого заказа.</w:t>
      </w:r>
    </w:p>
    <w:p>
      <w:r>
        <w:t>00:07:35 - Мы не даём пользователю там кучу всяких корзин заказов, потому что там товары в разных городах, ещё что-то. Он сам это и так видит, мы это ему подсказываем. После того, как он оформил этот заказ, заказ попадает ему вот сюда, в мои заказы. И мы уже на техническом уровне делим эти заказы на части, чтобы у вас корректно всё это в CRM-системе записывалось, и нужные менеджеры по этим заказам общались. И как раз.</w:t>
      </w:r>
    </w:p>
    <w:p>
      <w:r>
        <w:rPr>
          <w:b/>
        </w:rPr>
        <w:t xml:space="preserve">Спикер 3: </w:t>
      </w:r>
    </w:p>
    <w:p>
      <w:r>
        <w:t>00:08:01 - Тут, тут смотрите, если человек, например, выбирает какой-то-либо товар, он по нему общается с менеджером, да, и он понимает, что он его не будет заказывать, он даже в заказ его кидать не будет. Вот о чём речь.</w:t>
      </w:r>
    </w:p>
    <w:p>
      <w:r>
        <w:rPr>
          <w:b/>
        </w:rPr>
        <w:t xml:space="preserve">Спикер 1: </w:t>
      </w:r>
    </w:p>
    <w:p>
      <w:r>
        <w:t>00:08:17 - Так, вот здесь давайте тогда ещё раз, потому что вы говорите, что он...</w:t>
      </w:r>
    </w:p>
    <w:p>
      <w:r>
        <w:rPr>
          <w:b/>
        </w:rPr>
        <w:t xml:space="preserve">Спикер 3: </w:t>
      </w:r>
    </w:p>
    <w:p>
      <w:r>
        <w:t>00:08:21 - Да, по аналогии, смотрите, по аналогии с маркетплейс. По аналогии с маркетплейс. Угу. Там есть два варианта работы с товаром. Первый вариант, когда я сначала общаюсь с человеком, узнаю, что да, там, я не знаю, это мой размер обуви, моя футболка там, там. Длина, ширина телевизора подходит под мою нишу, да, в чате? Узнаю нюансы. Да. Да, okay, я заказываю. Закидываю в корзину.</w:t>
      </w:r>
    </w:p>
    <w:p>
      <w:r>
        <w:t>00:08:47 - Потом оплачиваю. Второй вариант, когда я сначала закидываю в корзину. Ну, то есть он меня устраивает, визуально как бы я всё это вижу, я закидываю в корзину и потом начинаю оплачивать.</w:t>
      </w:r>
    </w:p>
    <w:p>
      <w:r>
        <w:rPr>
          <w:b/>
        </w:rPr>
        <w:t xml:space="preserve">Спикер 1: </w:t>
      </w:r>
    </w:p>
    <w:p>
      <w:r>
        <w:t>00:09:00 - Но здесь вот хотелось бы уточнить, то, что на маркетплейс — это всё-таки там товары продаются вот поштучно, это конкретно кто-то один человек продаёт один товар, поэтому там заложен функционал чата прямо по каждому товару.</w:t>
      </w:r>
    </w:p>
    <w:p>
      <w:r>
        <w:rPr>
          <w:b/>
        </w:rPr>
        <w:t xml:space="preserve">Спикер 3: </w:t>
      </w:r>
    </w:p>
    <w:p>
      <w:r>
        <w:t>00:09:12 - Мы всё-таки, я думаю, большинство товаров они поштучные.</w:t>
      </w:r>
    </w:p>
    <w:p>
      <w:r>
        <w:rPr>
          <w:b/>
        </w:rPr>
        <w:t xml:space="preserve">Спикер 1: </w:t>
      </w:r>
    </w:p>
    <w:p>
      <w:r>
        <w:t>00:09:17 - Нет, это я понимаю, но продавец один. Вот в чём дело. Для клиента продавец один. И поэтому вот в вашей картине сейчас такое ощущение складывается, что нам нужно прямо в карточке товара добавить чат по этому товару, чтобы пользователь сначала по товару мог с кем-то пообщаться. Мы же как раз даём пользователю сначала сформировать свой заказ, сформировать его, что он сюда попадает, а здесь потом с менеджером по товарам пообщаться, что-то возможно убрать. Менеджер сможет что-то добавить, например.</w:t>
      </w:r>
    </w:p>
    <w:p>
      <w:r>
        <w:rPr>
          <w:b/>
        </w:rPr>
        <w:t xml:space="preserve">Спикер 3: </w:t>
      </w:r>
    </w:p>
    <w:p>
      <w:r>
        <w:t>00:09:44 - Я боюсь, что может произойти так, что клиент понимает, что если он его оформил заказ, этот товар забронирован. И он может его оставить там, ну или там в заказе и думать, что товар будет как бы за ним закреплён. Понимаешь? На самом деле не так.</w:t>
      </w:r>
    </w:p>
    <w:p>
      <w:r>
        <w:rPr>
          <w:b/>
        </w:rPr>
        <w:t xml:space="preserve">Спикер 1: </w:t>
      </w:r>
    </w:p>
    <w:p>
      <w:r>
        <w:t>00:10:03 - У вас после того, как пользователь заказ оформил, товар не бронируется на вашей стороне? Насколько я знаю, я с Павлом разговаривал, то что как раз когда пользователь оформляет заказ со стороны учетная система бронирование должно происходить.</w:t>
      </w:r>
    </w:p>
    <w:p>
      <w:r>
        <w:rPr>
          <w:b/>
        </w:rPr>
        <w:t xml:space="preserve">Спикер 3: </w:t>
      </w:r>
    </w:p>
    <w:p>
      <w:r>
        <w:t>00:10:23 - Либо, либо тут должно быть каким образом? Если человек заказ закидывает, ну, там в заказ себе забрасывает товар, у менеджера должен появиться уже чат с этим товаром, чтобы менеджер мог инициировать общение с клиентом.</w:t>
      </w:r>
    </w:p>
    <w:p>
      <w:r>
        <w:rPr>
          <w:b/>
        </w:rPr>
        <w:t xml:space="preserve">Спикер 1: </w:t>
      </w:r>
    </w:p>
    <w:p>
      <w:r>
        <w:t>00:10:38 - Вот хотелось бы понять, на каком это этапе здесь делать. То есть у нас есть этап корзины. Где она у нас? Вот у нас есть корзина. Когда пользователь себе в корзину только набросал товары какие-то, чтобы вот он сохраняет их себе. На этом этапе создавать чат, ну, как будто бы некорректно, потому что пользователи будут добавлять товары в корзину. У вас постоянно будут чаты создаваться, товары будут удаляться из корзины. То есть это такой промежуточный статус.</w:t>
      </w:r>
    </w:p>
    <w:p>
      <w:r>
        <w:t>00:11:08 - А следующий этап — это как раз когда я из корзины уже заказ оформил, он сформировался как заказ, по нему открылся чат с менеджером.</w:t>
      </w:r>
    </w:p>
    <w:p>
      <w:r>
        <w:rPr>
          <w:b/>
        </w:rPr>
        <w:t xml:space="preserve">Спикер 3: </w:t>
      </w:r>
    </w:p>
    <w:p>
      <w:r>
        <w:t>00:11:20 - Ну, в данном случае Корзина используется вообще как список избранного тогда пользова.</w:t>
      </w:r>
    </w:p>
    <w:p>
      <w:r>
        <w:rPr>
          <w:b/>
        </w:rPr>
        <w:t xml:space="preserve">Спикер 1: </w:t>
      </w:r>
    </w:p>
    <w:p>
      <w:r>
        <w:t>00:11:25 - Ну, отчасти, да, отчасти, да. Но это в целом любая корзина по такому принципу работает. То, что есть отдельно избранное, есть отдельная корзина, где я могу себя там добавить и сначала два выбрать, как у каждого, кроме тех, потом ещё один отдельно, например, когда попозже. Ну, Корзина, да, хорошее сравнение, то, что это много где оно используется как второе избранное.</w:t>
      </w:r>
    </w:p>
    <w:p>
      <w:r>
        <w:t>00:11:48 - Только из избранного нельзя прямо напрямую перейти к оформлению заказа, из корзины можно.</w:t>
      </w:r>
    </w:p>
    <w:p>
      <w:r>
        <w:rPr>
          <w:b/>
        </w:rPr>
        <w:t xml:space="preserve">Спикер 3: </w:t>
      </w:r>
    </w:p>
    <w:p>
      <w:r>
        <w:t>00:11:58 - Пользователь может добавить в корзину сразу несколько одинаковых или похожих товаров, а затем выбрать только часть из них для оформления.</w:t>
      </w:r>
    </w:p>
    <w:p>
      <w:r>
        <w:rPr>
          <w:b/>
        </w:rPr>
        <w:t xml:space="preserve">Спикер 1: </w:t>
      </w:r>
    </w:p>
    <w:p>
      <w:r>
        <w:t>00:12:05 - Что?</w:t>
      </w:r>
    </w:p>
    <w:p>
      <w:r>
        <w:rPr>
          <w:b/>
        </w:rPr>
        <w:t xml:space="preserve">Спикер 3: </w:t>
      </w:r>
    </w:p>
    <w:p>
      <w:r>
        <w:t>00:12:07 - Из них он, например, захочет взять пять.</w:t>
      </w:r>
    </w:p>
    <w:p>
      <w:r>
        <w:rPr>
          <w:b/>
        </w:rPr>
        <w:t xml:space="preserve">Спикер 1: </w:t>
      </w:r>
    </w:p>
    <w:p>
      <w:r>
        <w:t>00:12:09 - Да, он выбирает пять.</w:t>
      </w:r>
    </w:p>
    <w:p>
      <w:r>
        <w:rPr>
          <w:b/>
        </w:rPr>
        <w:t xml:space="preserve">Спикер 3: </w:t>
      </w:r>
    </w:p>
    <w:p>
      <w:r>
        <w:t>00:12:10 - Это редкий сценарий.</w:t>
      </w:r>
    </w:p>
    <w:p>
      <w:r>
        <w:rPr>
          <w:b/>
        </w:rPr>
        <w:t xml:space="preserve">Спикер 1: </w:t>
      </w:r>
    </w:p>
    <w:p>
      <w:r>
        <w:t>00:12:15 - Пользователь выбирает часть товаров из корзины, оформляет заказ и дальше общается с менеджером по этому заказу либо по его частям.</w:t>
      </w:r>
    </w:p>
    <w:p>
      <w:r>
        <w:rPr>
          <w:b/>
        </w:rPr>
        <w:t xml:space="preserve">Спикер 3: </w:t>
      </w:r>
    </w:p>
    <w:p>
      <w:r>
        <w:t>00:12:28 - Со стороны клиента одновременно работает несколько менеджеров, и обработка товаров по заказу может распределяться между ними параллельно.</w:t>
      </w:r>
    </w:p>
    <w:p>
      <w:r>
        <w:rPr>
          <w:b/>
        </w:rPr>
        <w:t xml:space="preserve">Спикер 1: </w:t>
      </w:r>
    </w:p>
    <w:p>
      <w:r>
        <w:t>00:12:50 - Да-да, понимаю.</w:t>
      </w:r>
    </w:p>
    <w:p>
      <w:r>
        <w:rPr>
          <w:b/>
        </w:rPr>
        <w:t xml:space="preserve">Спикер 3: </w:t>
      </w:r>
    </w:p>
    <w:p>
      <w:r>
        <w:t>00:12:51 - При таком сценарии менеджерам нужно собрать информацию по товарам из нескольких магазинов.</w:t>
      </w:r>
    </w:p>
    <w:p>
      <w:r>
        <w:rPr>
          <w:b/>
        </w:rPr>
        <w:t xml:space="preserve">Спикер 1: </w:t>
      </w:r>
    </w:p>
    <w:p>
      <w:r>
        <w:t>00:13:01 - Это я понимаю, как раз поэтому я и не рекомендую на этапе Корзины чат создавать. Ну, именно поэтому у нас пользователь выбирает какие-то товары. Если он хочет пообщаться, то у него там он может запросить подробную информацию по этому товару. Ну, а дальше он формирует заказ и потом уже с менеджером по конкретному.</w:t>
      </w:r>
    </w:p>
    <w:p>
      <w:r>
        <w:rPr>
          <w:b/>
        </w:rPr>
        <w:t xml:space="preserve">Спикер 3: </w:t>
      </w:r>
    </w:p>
    <w:p>
      <w:r>
        <w:t>00:13:22 - Потому что у нас сейчас идёт, у нас сейчас выстроена работа, бизнес-процесс, что у нас менеджер общается по одному товару. То есть каждый чат — это один товар. Мы можем идентифицировать эээ к этому товару именно эти фотографии и так далее. Да, вся информация относится только к одному товару. Здесь будет сбой такой, я не знаю, просто получится, что у нас все чаты в нашей системе они идут как один чат, один товар.</w:t>
      </w:r>
    </w:p>
    <w:p>
      <w:r>
        <w:t>00:13:55 - Если в одном заказе несколько товаров, коммуникация и обработка могут распределяться между несколькими сотрудниками параллельно.</w:t>
      </w:r>
    </w:p>
    <w:p>
      <w:r>
        <w:t>00:14:21 - Параллельная обработка позволяет быстрее собрать информацию по нескольким товарам, чем последовательная работа одного сотрудника.</w:t>
      </w:r>
    </w:p>
    <w:p>
      <w:r>
        <w:rPr>
          <w:b/>
        </w:rPr>
        <w:t xml:space="preserve">Спикер 1: </w:t>
      </w:r>
    </w:p>
    <w:p>
      <w:r>
        <w:t>00:14:33 - Ну, здесь тогда вопрос: оставляете ли вы такой бизнес-процесс или нет? Потому что если у нас будет оформление. Так.</w:t>
      </w:r>
    </w:p>
    <w:p>
      <w:r>
        <w:rPr>
          <w:b/>
        </w:rPr>
        <w:t xml:space="preserve">Спикер 3: </w:t>
      </w:r>
    </w:p>
    <w:p>
      <w:r>
        <w:t>00:14:43 - Надо продумать алгоритм, когда будет идти один чат один товар.</w:t>
      </w:r>
    </w:p>
    <w:p>
      <w:r>
        <w:rPr>
          <w:b/>
        </w:rPr>
        <w:t xml:space="preserve">Спикер 1: </w:t>
      </w:r>
    </w:p>
    <w:p>
      <w:r>
        <w:t>00:14:49 - А, ну то есть всё, я понял, о чём вы. Здесь тогда даже не потребуется сильно что-то переделывать. У нас где есть заказ. Вот здесь именно сам заказ нужно пересмотреть, что у нас будет чат не по заказу, а чат по товару.</w:t>
      </w:r>
    </w:p>
    <w:p>
      <w:r>
        <w:rPr>
          <w:b/>
        </w:rPr>
        <w:t xml:space="preserve">Спикер 3: </w:t>
      </w:r>
    </w:p>
    <w:p>
      <w:r>
        <w:t>00:15:06 - По товару, и будет подтверждение кнопка по каждому из товаров.</w:t>
      </w:r>
    </w:p>
    <w:p>
      <w:r>
        <w:rPr>
          <w:b/>
        </w:rPr>
        <w:t xml:space="preserve">Спикер 1: </w:t>
      </w:r>
    </w:p>
    <w:p>
      <w:r>
        <w:t>00:15:10 - И оплата будет по каждому из товаров.</w:t>
      </w:r>
    </w:p>
    <w:p>
      <w:r>
        <w:rPr>
          <w:b/>
        </w:rPr>
        <w:t xml:space="preserve">Спикер 3: </w:t>
      </w:r>
    </w:p>
    <w:p>
      <w:r>
        <w:t>00:15:14 - Для заказов с несколькими товарами нужно предусмотреть возможность оплачивать только те позиции, которые уже подтверждены.</w:t>
      </w:r>
    </w:p>
    <w:p>
      <w:r>
        <w:t>00:15:47 - Выделил эти пять, раз закинул. У менеджеров будет вестись тема, что вот по этим пяти заказам они оплаченные.</w:t>
      </w:r>
    </w:p>
    <w:p>
      <w:r>
        <w:rPr>
          <w:b/>
        </w:rPr>
        <w:t xml:space="preserve">Спикер 1: </w:t>
      </w:r>
    </w:p>
    <w:p>
      <w:r>
        <w:t>00:15:59 - А вот тогда вопрос. Вот здесь тогда вопрос. По-моему, этот вопрос уже поднимался, и поэтому мы хлопнули этот заказ. Если один товар оплачен, он же может быть отправлен раньше, чем другой товар в этом заказе?</w:t>
      </w:r>
    </w:p>
    <w:p>
      <w:r>
        <w:rPr>
          <w:b/>
        </w:rPr>
        <w:t xml:space="preserve">Спикер 3: </w:t>
      </w:r>
    </w:p>
    <w:p>
      <w:r>
        <w:t>00:16:14 - Да, конечно.</w:t>
      </w:r>
    </w:p>
    <w:p>
      <w:r>
        <w:rPr>
          <w:b/>
        </w:rPr>
        <w:t xml:space="preserve">Спикер 1: </w:t>
      </w:r>
    </w:p>
    <w:p>
      <w:r>
        <w:t>00:16:16 - А как тогда со статусами заказов быть? У вас каждый товар — это отдельный заказ, прям фиксируется в CRM-системе.</w:t>
      </w:r>
    </w:p>
    <w:p>
      <w:r>
        <w:rPr>
          <w:b/>
        </w:rPr>
        <w:t xml:space="preserve">Спикер 3: </w:t>
      </w:r>
    </w:p>
    <w:p>
      <w:r>
        <w:t>00:16:27 - Ну, если только не два товара из одного магазина, по-моему, так. Надо у коллеги уточнить, как там всё.</w:t>
      </w:r>
    </w:p>
    <w:p>
      <w:r>
        <w:rPr>
          <w:b/>
        </w:rPr>
        <w:t xml:space="preserve">Спикер 1: </w:t>
      </w:r>
    </w:p>
    <w:p>
      <w:r>
        <w:t>00:16:32 - А мы вот, а мы как раз вот так-то и делим заказы. У нас мы с Павлом как раз это и обсуждали. Мы делим сначала по городам, потом по магазинам. То есть у нас один заказ — это один магазин.</w:t>
      </w:r>
    </w:p>
    <w:p>
      <w:r>
        <w:rPr>
          <w:b/>
        </w:rPr>
        <w:t xml:space="preserve">Спикер 3: </w:t>
      </w:r>
    </w:p>
    <w:p>
      <w:r>
        <w:t>00:16:49 - Угу.</w:t>
      </w:r>
    </w:p>
    <w:p>
      <w:r>
        <w:rPr>
          <w:b/>
        </w:rPr>
        <w:t xml:space="preserve">Спикер 1: </w:t>
      </w:r>
    </w:p>
    <w:p>
      <w:r>
        <w:t>00:16:54 - Даже в рамках одного магазина, если заказ падает, то разные менеджеры общаются с клиентом по этим товарам.</w:t>
      </w:r>
    </w:p>
    <w:p>
      <w:r>
        <w:rPr>
          <w:b/>
        </w:rPr>
        <w:t xml:space="preserve">Спикер 3: </w:t>
      </w:r>
    </w:p>
    <w:p>
      <w:r>
        <w:t>00:17:01 - Можно, могут быть, может быть и такое. Ну, с моей точки зрения, это увеличивает обработку, быстрее, этот, увеличивает скорость обработки заказов. Ну, таких случаев будет немного, в большинстве своём, конечно, один товар — один заказ.</w:t>
      </w:r>
    </w:p>
    <w:p>
      <w:r>
        <w:rPr>
          <w:b/>
        </w:rPr>
        <w:t xml:space="preserve">Спикер 1: </w:t>
      </w:r>
    </w:p>
    <w:p>
      <w:r>
        <w:t>00:17:19 - Но если товары в одном магазине, то есть как у нас по сути заказы сейчас разделяются, то отправляются они тоже вместе, следовательно. Да. А, ну всё, тогда это нам никак не мешает.</w:t>
      </w:r>
    </w:p>
    <w:p>
      <w:r>
        <w:t>00:17:46 - Так, okay, здесь тогда доработочка прям вообще небольшая будет. Ещё могут какие-то вопросы, дополнения, замечания, предложения?</w:t>
      </w:r>
    </w:p>
    <w:p>
      <w:r>
        <w:rPr>
          <w:b/>
        </w:rPr>
        <w:t xml:space="preserve">Спикер 2: </w:t>
      </w:r>
    </w:p>
    <w:p>
      <w:r>
        <w:t>00:18:00 - коллега, а по поводу онлайн-оценки. У нас так же, как и на Ломбарде, онлайн-оценка открывается чат и там.</w:t>
      </w:r>
    </w:p>
    <w:p>
      <w:r>
        <w:rPr>
          <w:b/>
        </w:rPr>
        <w:t xml:space="preserve">Спикер 1: </w:t>
      </w:r>
    </w:p>
    <w:p>
      <w:r>
        <w:t>00:18:08 - Да-да, сценарий один и тот же.</w:t>
      </w:r>
    </w:p>
    <w:p>
      <w:r>
        <w:rPr>
          <w:b/>
        </w:rPr>
        <w:t xml:space="preserve">Спикер 2: </w:t>
      </w:r>
    </w:p>
    <w:p>
      <w:r>
        <w:t>00:18:10 - Конечно. А в личном кабинете, а в личном кабинете потом появляются у нас результаты или как?</w:t>
      </w:r>
    </w:p>
    <w:p>
      <w:r>
        <w:rPr>
          <w:b/>
        </w:rPr>
        <w:t xml:space="preserve">Спикер 1: </w:t>
      </w:r>
    </w:p>
    <w:p>
      <w:r>
        <w:t>00:18:15 - Это в разделе, это в разделе Имущества приложение Ломбарда. Это у нас уже даже описано, то, что туда все оценки.</w:t>
      </w:r>
    </w:p>
    <w:p>
      <w:r>
        <w:rPr>
          <w:b/>
        </w:rPr>
        <w:t xml:space="preserve">Спикер 2: </w:t>
      </w:r>
    </w:p>
    <w:p>
      <w:r>
        <w:t>00:18:22 - А здесь не будет, да?</w:t>
      </w:r>
    </w:p>
    <w:p>
      <w:r>
        <w:rPr>
          <w:b/>
        </w:rPr>
        <w:t xml:space="preserve">Спикер 3: </w:t>
      </w:r>
    </w:p>
    <w:p>
      <w:r>
        <w:t>00:18:25 - Здесь оно такое не нужно.</w:t>
      </w:r>
    </w:p>
    <w:p>
      <w:r>
        <w:rPr>
          <w:b/>
        </w:rPr>
        <w:t xml:space="preserve">Спикер 1: </w:t>
      </w:r>
    </w:p>
    <w:p>
      <w:r>
        <w:t>00:18:26 - Нет, здесь оно нужно. коллега тут хорошо уточнил, что у нас все покупки, которые у меня вот. В архив попадают, то есть то, что я действительно купил, это становится моим имуществом. И эта информация по этому проданному товару, она должна быть записана в имущество пользователя. И следовательно, в имуществе, в Ломбарде оно тоже будет отображаться. Ну, потому что мы планировали, что раздел имущества — это некая шкатулка пользователя, чем он может воспользоваться в дальнейшем.</w:t>
      </w:r>
    </w:p>
    <w:p>
      <w:r>
        <w:t>00:18:57 - После покупки товар может сохраняться в разделе имущества пользователя и в дальнейшем использоваться в сценарии повторной оценки или залога.</w:t>
      </w:r>
    </w:p>
    <w:p>
      <w:r>
        <w:rPr>
          <w:b/>
        </w:rPr>
        <w:t xml:space="preserve">Спикер 3: </w:t>
      </w:r>
    </w:p>
    <w:p>
      <w:r>
        <w:t>00:19:16 - Ну, окей. Окей, давайте так попробуем.</w:t>
      </w:r>
    </w:p>
    <w:p>
      <w:r>
        <w:rPr>
          <w:b/>
        </w:rPr>
        <w:t xml:space="preserve">Спикер 2: </w:t>
      </w:r>
    </w:p>
    <w:p>
      <w:r>
        <w:t>00:19:20 - Ну, получается, ему уведомление приходит о том, что результат оценки готов. Зайдите в личный кабинет Ломбарда. Так получается?</w:t>
      </w:r>
    </w:p>
    <w:p>
      <w:r>
        <w:rPr>
          <w:b/>
        </w:rPr>
        <w:t xml:space="preserve">Спикер 1: </w:t>
      </w:r>
    </w:p>
    <w:p>
      <w:r>
        <w:t>00:19:29 - А это всё один личный кабинет, всё одно приложение. То есть зайдите в раздел «моё имущество».</w:t>
      </w:r>
    </w:p>
    <w:p>
      <w:r>
        <w:rPr>
          <w:b/>
        </w:rPr>
        <w:t xml:space="preserve">Спикер 3: </w:t>
      </w:r>
    </w:p>
    <w:p>
      <w:r>
        <w:t>00:19:36 - Угу.</w:t>
      </w:r>
    </w:p>
    <w:p>
      <w:r>
        <w:rPr>
          <w:b/>
        </w:rPr>
        <w:t xml:space="preserve">Спикер 1: </w:t>
      </w:r>
    </w:p>
    <w:p>
      <w:r>
        <w:t>00:19:38 - Это же имущество пользователя, он же его купил, поэтому оно там и сохраняется.</w:t>
      </w:r>
    </w:p>
    <w:p>
      <w:r>
        <w:rPr>
          <w:b/>
        </w:rPr>
        <w:t xml:space="preserve">Спикер 2: </w:t>
      </w:r>
    </w:p>
    <w:p>
      <w:r>
        <w:t>00:19:44 - Понятно. Интересно. Ладно.</w:t>
      </w:r>
    </w:p>
    <w:p>
      <w:r>
        <w:rPr>
          <w:b/>
        </w:rPr>
        <w:t xml:space="preserve">Спикер 1: </w:t>
      </w:r>
    </w:p>
    <w:p>
      <w:r>
        <w:t>00:19:47 - Так. Мы, думаю, сегодня успеем ещё подкорректируем, подкорректируем всё, что с вами сегодня обсудили. Тут правки прямо такие минорные. И в ближайшее время направлю вам прототипы, чтобы вы могли самостоятельно изучить. Если будут комментарии, можете прямо на прототип комментарии эти оставлять, мы это потом всё изучим, посмотрим, поправим. Единственное, да, ещё раз обращу внимание, что именно на контентную составляющую смотреть не нужно, как на примере вот этого экрана, там «Гарантия обмен-возврат», то, что здесь текстом написано, это потом ещё 10 раз всё поправится.</w:t>
      </w:r>
    </w:p>
    <w:p>
      <w:r>
        <w:t>00:20:23 - Финальные тексты мы будем дальше на разработке с вами согласовывать, поэтому на контент сильно можете внимания не обращать.</w:t>
      </w:r>
    </w:p>
    <w:p>
      <w:r>
        <w:rPr>
          <w:b/>
        </w:rPr>
        <w:t xml:space="preserve">Спикер 2: </w:t>
      </w:r>
    </w:p>
    <w:p>
      <w:r>
        <w:t>00:20:30 - Хорошо.</w:t>
      </w:r>
    </w:p>
    <w:p>
      <w:r>
        <w:rPr>
          <w:b/>
        </w:rPr>
        <w:t xml:space="preserve">Спикер 1: </w:t>
      </w:r>
    </w:p>
    <w:p>
      <w:r>
        <w:t>00:20:32 - У меня на этом всё. Хорошо.</w:t>
      </w:r>
    </w:p>
    <w:p>
      <w:r>
        <w:rPr>
          <w:b/>
        </w:rPr>
        <w:t xml:space="preserve">Спикер 3: </w:t>
      </w:r>
    </w:p>
    <w:p>
      <w:r>
        <w:t>00:20:35 - Ну всё тогда. Большое вам спасибо.</w:t>
      </w:r>
    </w:p>
    <w:p>
      <w:r>
        <w:rPr>
          <w:b/>
        </w:rPr>
        <w:t xml:space="preserve">Спикер 1: </w:t>
      </w:r>
    </w:p>
    <w:p>
      <w:r>
        <w:t>00:20:38 - В ближайшее время вам всё отправим. Всего доброго. До свидания. коллега, останьте, пожалуйста. Угу.</w:t>
      </w:r>
    </w:p>
    <w:p>
      <w:r>
        <w:rPr>
          <w:b/>
        </w:rPr>
        <w:t xml:space="preserve">Спикер 3: </w:t>
      </w:r>
    </w:p>
    <w:p>
      <w:r>
        <w:t>00:20:44 - Да, окей. До свидания. До свидания.</w:t>
      </w:r>
    </w:p>
    <w:p>
      <w:r>
        <w:rPr>
          <w:b/>
        </w:rPr>
        <w:t xml:space="preserve">Спикер 1: </w:t>
      </w:r>
    </w:p>
    <w:p>
      <w:r>
        <w:t>00:21:13 - Секунду, ангел, я закрою конференцию.</w:t>
      </w:r>
    </w:p>
    <w:p>
      <w:r>
        <w:rPr>
          <w:b/>
        </w:rPr>
        <w:t xml:space="preserve">Спикер 3: </w:t>
      </w:r>
    </w:p>
    <w:p>
      <w:r>
        <w:t>00:21:17 - Угу.</w:t>
      </w:r>
    </w:p>
    <w:sectPr>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